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4EBA" w14:textId="77777777" w:rsidR="00535C89" w:rsidRPr="00AD7193" w:rsidRDefault="00000000" w:rsidP="00535C8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Лабораторная работа</w:t>
      </w:r>
      <w:r w:rsidR="00535C89" w:rsidRPr="00AD719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3</w:t>
      </w:r>
    </w:p>
    <w:p w14:paraId="5BC5A108" w14:textId="4D213CAA" w:rsidR="00F47611" w:rsidRPr="00AD7193" w:rsidRDefault="00000000" w:rsidP="00535C8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br/>
        <w:t>Авторизация (</w:t>
      </w:r>
      <w:r w:rsidR="00AD7193">
        <w:rPr>
          <w:rFonts w:ascii="Times New Roman" w:hAnsi="Times New Roman" w:cs="Times New Roman"/>
          <w:b/>
          <w:sz w:val="24"/>
          <w:szCs w:val="24"/>
          <w:lang w:val="ru-RU"/>
        </w:rPr>
        <w:t>Серверная</w:t>
      </w: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AD7193">
        <w:rPr>
          <w:rFonts w:ascii="Times New Roman" w:hAnsi="Times New Roman" w:cs="Times New Roman"/>
          <w:b/>
          <w:sz w:val="24"/>
          <w:szCs w:val="24"/>
          <w:lang w:val="ru-RU"/>
        </w:rPr>
        <w:t>и Клиентская части</w:t>
      </w: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br/>
        <w:t>Service Desk</w:t>
      </w:r>
    </w:p>
    <w:p w14:paraId="63F94CF1" w14:textId="0994082B" w:rsidR="00535C89" w:rsidRPr="00AD7193" w:rsidRDefault="00535C89" w:rsidP="00535C8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A80EC2" w:rsidRPr="00AD7193"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-03-2026</w:t>
      </w:r>
    </w:p>
    <w:p w14:paraId="72D66D1B" w14:textId="77777777" w:rsidR="00535C89" w:rsidRPr="00AD7193" w:rsidRDefault="00535C89" w:rsidP="00535C8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3238EFA1" w14:textId="2CDEA49C" w:rsidR="00535C89" w:rsidRPr="00AD7193" w:rsidRDefault="00000000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Цель работы </w:t>
      </w:r>
      <w:r w:rsidR="005D06C8"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реализовать полноценную авторизацию: регистрация, вход, получение данных текущего пользователя, JWT-токен, роли, а также подключить эти механизмы на клиенте</w:t>
      </w:r>
      <w:r w:rsidR="001A408D" w:rsidRPr="00AD7193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7BFA23F" w14:textId="42FAFFED" w:rsidR="00F47611" w:rsidRPr="00AD7193" w:rsidRDefault="00000000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В результате пользователь может зарегистрироваться/войти, увидеть свою роль и попасть на домашний маршрут роли.</w:t>
      </w:r>
    </w:p>
    <w:p w14:paraId="7B1F6AC6" w14:textId="77777777" w:rsidR="003938DB" w:rsidRPr="00AD7193" w:rsidRDefault="003938DB" w:rsidP="00D9051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10D37391" w14:textId="62CA049A" w:rsidR="00D9051C" w:rsidRPr="00AD7193" w:rsidRDefault="00D9051C" w:rsidP="00D905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Задачи:</w:t>
      </w:r>
    </w:p>
    <w:p w14:paraId="1B054291" w14:textId="557893EA" w:rsidR="00D9051C" w:rsidRPr="00AD7193" w:rsidRDefault="00D9051C" w:rsidP="00D9051C">
      <w:pPr>
        <w:pStyle w:val="a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Сделать</w:t>
      </w:r>
      <w:r w:rsidRPr="00AD7193">
        <w:rPr>
          <w:rFonts w:ascii="Times New Roman" w:hAnsi="Times New Roman" w:cs="Times New Roman"/>
          <w:sz w:val="24"/>
          <w:szCs w:val="24"/>
        </w:rPr>
        <w:t xml:space="preserve"> </w:t>
      </w:r>
      <w:r w:rsidR="00AD7193">
        <w:rPr>
          <w:rFonts w:ascii="Times New Roman" w:hAnsi="Times New Roman" w:cs="Times New Roman"/>
          <w:sz w:val="24"/>
          <w:szCs w:val="24"/>
          <w:lang w:val="ru-RU"/>
        </w:rPr>
        <w:t>серверную</w:t>
      </w:r>
      <w:r w:rsidR="00AD7193" w:rsidRPr="00AD7193">
        <w:rPr>
          <w:rFonts w:ascii="Times New Roman" w:hAnsi="Times New Roman" w:cs="Times New Roman"/>
          <w:sz w:val="24"/>
          <w:szCs w:val="24"/>
        </w:rPr>
        <w:t xml:space="preserve"> </w:t>
      </w:r>
      <w:r w:rsidR="00AD7193">
        <w:rPr>
          <w:rFonts w:ascii="Times New Roman" w:hAnsi="Times New Roman" w:cs="Times New Roman"/>
          <w:sz w:val="24"/>
          <w:szCs w:val="24"/>
          <w:lang w:val="ru-RU"/>
        </w:rPr>
        <w:t>часть</w:t>
      </w:r>
      <w:r w:rsidR="00AD7193" w:rsidRPr="00AD7193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</w:rPr>
        <w:t>Backend (Identity + JWT + /auth endpoints).</w:t>
      </w:r>
    </w:p>
    <w:p w14:paraId="33D773B1" w14:textId="3BBE29E7" w:rsidR="00D9051C" w:rsidRPr="00AD7193" w:rsidRDefault="00AD7193" w:rsidP="00D9051C">
      <w:pPr>
        <w:pStyle w:val="a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Доработать</w:t>
      </w:r>
      <w:r w:rsidRPr="00AD7193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AD7193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D9051C" w:rsidRPr="00AD7193">
        <w:rPr>
          <w:rFonts w:ascii="Times New Roman" w:hAnsi="Times New Roman" w:cs="Times New Roman"/>
          <w:sz w:val="24"/>
          <w:szCs w:val="24"/>
          <w:lang w:val="ru-RU"/>
        </w:rPr>
        <w:t>одключить</w:t>
      </w:r>
      <w:r w:rsidR="00D9051C" w:rsidRPr="00AD71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клиентскую</w:t>
      </w:r>
      <w:r w:rsidRPr="00AD71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часть</w:t>
      </w:r>
      <w:r w:rsidRPr="00AD7193">
        <w:rPr>
          <w:rFonts w:ascii="Times New Roman" w:hAnsi="Times New Roman" w:cs="Times New Roman"/>
          <w:sz w:val="24"/>
          <w:szCs w:val="24"/>
        </w:rPr>
        <w:t xml:space="preserve"> </w:t>
      </w:r>
      <w:r w:rsidR="00D9051C" w:rsidRPr="00AD7193">
        <w:rPr>
          <w:rFonts w:ascii="Times New Roman" w:hAnsi="Times New Roman" w:cs="Times New Roman"/>
          <w:sz w:val="24"/>
          <w:szCs w:val="24"/>
        </w:rPr>
        <w:t>Frontend (login/register + AuthContext.init()).</w:t>
      </w:r>
    </w:p>
    <w:p w14:paraId="3BCDEC92" w14:textId="77777777" w:rsidR="00535C89" w:rsidRPr="00AD7193" w:rsidRDefault="00535C89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B10C41" w14:textId="54F61366" w:rsidR="00D9051C" w:rsidRPr="00AD7193" w:rsidRDefault="00D9051C" w:rsidP="00535C8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Должны быть:</w:t>
      </w:r>
    </w:p>
    <w:p w14:paraId="4DFC65CB" w14:textId="75991BD0" w:rsidR="00535C89" w:rsidRPr="00AD7193" w:rsidRDefault="00535C89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Выполнена Лаба 2 (каркас фронтенда)</w:t>
      </w:r>
    </w:p>
    <w:p w14:paraId="0B7AE5DA" w14:textId="485647B6" w:rsidR="00D9051C" w:rsidRPr="00AD7193" w:rsidRDefault="009846E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Должны быть установлены СУБД </w:t>
      </w:r>
      <w:r w:rsidR="00D9051C" w:rsidRPr="00AD7193">
        <w:rPr>
          <w:rFonts w:ascii="Times New Roman" w:hAnsi="Times New Roman" w:cs="Times New Roman"/>
          <w:sz w:val="24"/>
          <w:szCs w:val="24"/>
          <w:lang w:val="ru-RU"/>
        </w:rPr>
        <w:t>PostgreSQL или SQL Server</w:t>
      </w:r>
    </w:p>
    <w:p w14:paraId="762C0E62" w14:textId="086CFACE" w:rsidR="00535C89" w:rsidRPr="00AD7193" w:rsidRDefault="00535C89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Установлен .NET SDK 8 </w:t>
      </w:r>
      <w:hyperlink r:id="rId6" w:history="1">
        <w:r w:rsidR="001A408D" w:rsidRPr="00AD7193">
          <w:rPr>
            <w:rStyle w:val="aff8"/>
            <w:rFonts w:ascii="Times New Roman" w:hAnsi="Times New Roman" w:cs="Times New Roman"/>
            <w:sz w:val="24"/>
            <w:szCs w:val="24"/>
            <w:lang w:val="ru-RU"/>
          </w:rPr>
          <w:t>https://dotnet.microsoft.com/en-us/download/dotnet/8.0</w:t>
        </w:r>
      </w:hyperlink>
      <w:r w:rsidR="001A408D"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5056BAD" w14:textId="77777777" w:rsidR="00535C89" w:rsidRPr="00AD7193" w:rsidRDefault="00535C89" w:rsidP="00535C89">
      <w:pPr>
        <w:pStyle w:val="a0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DC02BC5" w14:textId="77777777" w:rsidR="00F47611" w:rsidRPr="00AD7193" w:rsidRDefault="00000000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1. Итоговые требования (что должно быть готово)</w:t>
      </w:r>
    </w:p>
    <w:p w14:paraId="705BF915" w14:textId="643D9EDD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4F60">
        <w:rPr>
          <w:rFonts w:ascii="Times New Roman" w:hAnsi="Times New Roman" w:cs="Times New Roman"/>
          <w:sz w:val="24"/>
          <w:szCs w:val="24"/>
        </w:rPr>
        <w:t>Backend: ASP.NET Core Identity + PostgreSQL</w:t>
      </w:r>
      <w:r w:rsidR="001A408D" w:rsidRPr="00CA4F60">
        <w:rPr>
          <w:rFonts w:ascii="Times New Roman" w:hAnsi="Times New Roman" w:cs="Times New Roman"/>
          <w:sz w:val="24"/>
          <w:szCs w:val="24"/>
        </w:rPr>
        <w:t xml:space="preserve"> (SQL Server)</w:t>
      </w:r>
      <w:r w:rsidRPr="00CA4F60">
        <w:rPr>
          <w:rFonts w:ascii="Times New Roman" w:hAnsi="Times New Roman" w:cs="Times New Roman"/>
          <w:sz w:val="24"/>
          <w:szCs w:val="24"/>
        </w:rPr>
        <w:t xml:space="preserve"> + EF Core migrations.</w:t>
      </w:r>
    </w:p>
    <w:p w14:paraId="136F96A3" w14:textId="777777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4F60">
        <w:rPr>
          <w:rFonts w:ascii="Times New Roman" w:hAnsi="Times New Roman" w:cs="Times New Roman"/>
          <w:sz w:val="24"/>
          <w:szCs w:val="24"/>
        </w:rPr>
        <w:t>Backend: JWT access token (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без</w:t>
      </w:r>
      <w:r w:rsidRPr="00CA4F60">
        <w:rPr>
          <w:rFonts w:ascii="Times New Roman" w:hAnsi="Times New Roman" w:cs="Times New Roman"/>
          <w:sz w:val="24"/>
          <w:szCs w:val="24"/>
        </w:rPr>
        <w:t xml:space="preserve"> refresh).</w:t>
      </w:r>
    </w:p>
    <w:p w14:paraId="3AF2B65E" w14:textId="2B047534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Backend: роли Student/Operator/Admin (у пользователя одна роль).</w:t>
      </w:r>
    </w:p>
    <w:p w14:paraId="0C4B151C" w14:textId="777777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4F60">
        <w:rPr>
          <w:rFonts w:ascii="Times New Roman" w:hAnsi="Times New Roman" w:cs="Times New Roman"/>
          <w:sz w:val="24"/>
          <w:szCs w:val="24"/>
        </w:rPr>
        <w:t>Backend endpoints: POST /api/auth/register, POST /api/auth/login, GET /api/auth/me, GET /health.</w:t>
      </w:r>
    </w:p>
    <w:p w14:paraId="32FA9D22" w14:textId="115BBC0F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Backend: Swagger UI </w:t>
      </w:r>
    </w:p>
    <w:p w14:paraId="480B714E" w14:textId="5C577A52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4F60">
        <w:rPr>
          <w:rFonts w:ascii="Times New Roman" w:hAnsi="Times New Roman" w:cs="Times New Roman"/>
          <w:sz w:val="24"/>
          <w:szCs w:val="24"/>
        </w:rPr>
        <w:t xml:space="preserve">Frontend: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страницы</w:t>
      </w:r>
      <w:r w:rsidRPr="00CA4F60">
        <w:rPr>
          <w:rFonts w:ascii="Times New Roman" w:hAnsi="Times New Roman" w:cs="Times New Roman"/>
          <w:sz w:val="24"/>
          <w:szCs w:val="24"/>
        </w:rPr>
        <w:t xml:space="preserve"> /login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CA4F60">
        <w:rPr>
          <w:rFonts w:ascii="Times New Roman" w:hAnsi="Times New Roman" w:cs="Times New Roman"/>
          <w:sz w:val="24"/>
          <w:szCs w:val="24"/>
        </w:rPr>
        <w:t xml:space="preserve"> /register.</w:t>
      </w:r>
    </w:p>
    <w:p w14:paraId="7A068856" w14:textId="777777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4F60">
        <w:rPr>
          <w:rFonts w:ascii="Times New Roman" w:hAnsi="Times New Roman" w:cs="Times New Roman"/>
          <w:sz w:val="24"/>
          <w:szCs w:val="24"/>
        </w:rPr>
        <w:t xml:space="preserve">Frontend: AuthContext (token/user/role) + </w:t>
      </w:r>
      <w:proofErr w:type="gramStart"/>
      <w:r w:rsidRPr="00CA4F60">
        <w:rPr>
          <w:rFonts w:ascii="Times New Roman" w:hAnsi="Times New Roman" w:cs="Times New Roman"/>
          <w:sz w:val="24"/>
          <w:szCs w:val="24"/>
        </w:rPr>
        <w:t>init(</w:t>
      </w:r>
      <w:proofErr w:type="gramEnd"/>
      <w:r w:rsidRPr="00CA4F60">
        <w:rPr>
          <w:rFonts w:ascii="Times New Roman" w:hAnsi="Times New Roman" w:cs="Times New Roman"/>
          <w:sz w:val="24"/>
          <w:szCs w:val="24"/>
        </w:rPr>
        <w:t xml:space="preserve">)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вызывает</w:t>
      </w:r>
      <w:r w:rsidRPr="00CA4F60">
        <w:rPr>
          <w:rFonts w:ascii="Times New Roman" w:hAnsi="Times New Roman" w:cs="Times New Roman"/>
          <w:sz w:val="24"/>
          <w:szCs w:val="24"/>
        </w:rPr>
        <w:t xml:space="preserve"> /api/auth/me.</w:t>
      </w:r>
    </w:p>
    <w:p w14:paraId="67A944A0" w14:textId="777777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4F60">
        <w:rPr>
          <w:rFonts w:ascii="Times New Roman" w:hAnsi="Times New Roman" w:cs="Times New Roman"/>
          <w:sz w:val="24"/>
          <w:szCs w:val="24"/>
        </w:rPr>
        <w:t xml:space="preserve">Frontend: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после</w:t>
      </w:r>
      <w:r w:rsidRPr="00CA4F60">
        <w:rPr>
          <w:rFonts w:ascii="Times New Roman" w:hAnsi="Times New Roman" w:cs="Times New Roman"/>
          <w:sz w:val="24"/>
          <w:szCs w:val="24"/>
        </w:rPr>
        <w:t xml:space="preserve"> login/register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редирект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по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роли</w:t>
      </w:r>
      <w:r w:rsidRPr="00CA4F60">
        <w:rPr>
          <w:rFonts w:ascii="Times New Roman" w:hAnsi="Times New Roman" w:cs="Times New Roman"/>
          <w:sz w:val="24"/>
          <w:szCs w:val="24"/>
        </w:rPr>
        <w:t>: Student→/tickets, Operator→/queue/new, Admin→/admin/categories.</w:t>
      </w:r>
    </w:p>
    <w:p w14:paraId="63BA91DA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Frontend: ошибки 400 показываются как validation, сетевые/500 — как ошибка страницы/alert.</w:t>
      </w:r>
    </w:p>
    <w:p w14:paraId="2B1C4C66" w14:textId="77777777" w:rsidR="00535C89" w:rsidRPr="00AD7193" w:rsidRDefault="00535C89" w:rsidP="00535C89">
      <w:pPr>
        <w:pStyle w:val="a0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8F48FF7" w14:textId="77777777" w:rsidR="001A408D" w:rsidRPr="00AD7193" w:rsidRDefault="001A408D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br w:type="page"/>
      </w:r>
    </w:p>
    <w:p w14:paraId="263BEA88" w14:textId="7EE4C207" w:rsidR="009846E0" w:rsidRPr="00AD7193" w:rsidRDefault="009846E0" w:rsidP="00D9051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Запуск серверной части</w:t>
      </w:r>
    </w:p>
    <w:p w14:paraId="7C397D03" w14:textId="2016C94D" w:rsidR="009846E0" w:rsidRPr="00AD7193" w:rsidRDefault="009846E0" w:rsidP="009846E0">
      <w:pPr>
        <w:pStyle w:val="a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Cs/>
          <w:sz w:val="24"/>
          <w:szCs w:val="24"/>
          <w:lang w:val="ru-RU"/>
        </w:rPr>
        <w:t>Установить .NET SDK 8</w:t>
      </w:r>
    </w:p>
    <w:p w14:paraId="386771B6" w14:textId="65409B03" w:rsidR="009846E0" w:rsidRPr="00AD7193" w:rsidRDefault="009846E0" w:rsidP="009846E0">
      <w:pPr>
        <w:pStyle w:val="a0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  <w:hyperlink r:id="rId7" w:history="1">
        <w:r w:rsidRPr="00AD7193">
          <w:rPr>
            <w:rStyle w:val="aff8"/>
            <w:rFonts w:ascii="Times New Roman" w:hAnsi="Times New Roman" w:cs="Times New Roman"/>
            <w:sz w:val="24"/>
            <w:szCs w:val="24"/>
            <w:lang w:val="ru-RU"/>
          </w:rPr>
          <w:t>https://dotnet.microsoft.com/en-us/download/dotnet/thank-you/sdk-8.0.419-windows-x64-installer</w:t>
        </w:r>
      </w:hyperlink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F72EB43" w14:textId="75355E31" w:rsidR="009846E0" w:rsidRPr="00AD7193" w:rsidRDefault="009846E0" w:rsidP="009846E0">
      <w:pPr>
        <w:pStyle w:val="a0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Установить SQL Server Express, если еще не установлен</w:t>
      </w:r>
    </w:p>
    <w:p w14:paraId="748A10E0" w14:textId="48B34B48" w:rsidR="009846E0" w:rsidRPr="00AD7193" w:rsidRDefault="009846E0" w:rsidP="009846E0">
      <w:pPr>
        <w:pStyle w:val="a0"/>
        <w:numPr>
          <w:ilvl w:val="0"/>
          <w:numId w:val="0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ru-RU"/>
        </w:rPr>
      </w:pPr>
      <w:hyperlink r:id="rId8" w:history="1">
        <w:r w:rsidRPr="00AD7193">
          <w:rPr>
            <w:rStyle w:val="aff8"/>
            <w:rFonts w:ascii="Times New Roman" w:hAnsi="Times New Roman" w:cs="Times New Roman"/>
            <w:sz w:val="24"/>
            <w:szCs w:val="24"/>
            <w:lang w:val="ru-RU"/>
          </w:rPr>
          <w:t>https://www.microsoft.com/en-us/download/details.aspx?id=104781&amp;lc=1033</w:t>
        </w:r>
      </w:hyperlink>
    </w:p>
    <w:p w14:paraId="0FE2EB8E" w14:textId="55DD154B" w:rsidR="009846E0" w:rsidRPr="00AD7193" w:rsidRDefault="009846E0" w:rsidP="009846E0">
      <w:pPr>
        <w:pStyle w:val="a0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Запустить проект и применить миграцию к БД</w:t>
      </w:r>
    </w:p>
    <w:p w14:paraId="19BE1FD8" w14:textId="7C61CE72" w:rsidR="009846E0" w:rsidRPr="00AD7193" w:rsidRDefault="001A408D" w:rsidP="009846E0">
      <w:pPr>
        <w:pStyle w:val="a0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Восстановить проект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AD7193">
        <w:rPr>
          <w:rFonts w:ascii="Times New Roman" w:hAnsi="Times New Roman" w:cs="Times New Roman"/>
          <w:i/>
          <w:iCs/>
          <w:sz w:val="24"/>
          <w:szCs w:val="24"/>
          <w:lang w:val="ru-RU"/>
        </w:rPr>
        <w:t>dotnet restore</w:t>
      </w:r>
    </w:p>
    <w:p w14:paraId="02F5A5AA" w14:textId="2555BE23" w:rsidR="001A408D" w:rsidRPr="00AD7193" w:rsidRDefault="001A408D" w:rsidP="009846E0">
      <w:pPr>
        <w:pStyle w:val="a0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Поправить подключение к БД в </w:t>
      </w:r>
      <w:proofErr w:type="gramStart"/>
      <w:r w:rsidRPr="00AD7193">
        <w:rPr>
          <w:rFonts w:ascii="Times New Roman" w:hAnsi="Times New Roman" w:cs="Times New Roman"/>
          <w:sz w:val="24"/>
          <w:szCs w:val="24"/>
          <w:lang w:val="ru-RU"/>
        </w:rPr>
        <w:t>appsettings.Development.json</w:t>
      </w:r>
      <w:proofErr w:type="gramEnd"/>
    </w:p>
    <w:p w14:paraId="7C9884E3" w14:textId="47637A3E" w:rsidR="001A408D" w:rsidRPr="00AD7193" w:rsidRDefault="001A408D" w:rsidP="009846E0">
      <w:pPr>
        <w:pStyle w:val="a0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Выбрать подключение к БД PostgreSQL или SQL Server в</w:t>
      </w:r>
      <w:r w:rsidR="00E245DD"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 program.cs</w:t>
      </w:r>
    </w:p>
    <w:p w14:paraId="3E041278" w14:textId="2A2DDC42" w:rsidR="00E245DD" w:rsidRPr="00CA4F60" w:rsidRDefault="00E245DD" w:rsidP="009846E0">
      <w:pPr>
        <w:pStyle w:val="a0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Установить</w:t>
      </w:r>
      <w:r w:rsidRPr="00CA4F60">
        <w:rPr>
          <w:rFonts w:ascii="Times New Roman" w:hAnsi="Times New Roman" w:cs="Times New Roman"/>
          <w:sz w:val="24"/>
          <w:szCs w:val="24"/>
        </w:rPr>
        <w:t xml:space="preserve"> dotnet-ef</w:t>
      </w:r>
      <w:r w:rsidRPr="00CA4F60">
        <w:rPr>
          <w:rFonts w:ascii="Times New Roman" w:hAnsi="Times New Roman" w:cs="Times New Roman"/>
          <w:sz w:val="24"/>
          <w:szCs w:val="24"/>
        </w:rPr>
        <w:br/>
      </w:r>
      <w:r w:rsidRPr="00CA4F60">
        <w:rPr>
          <w:rFonts w:ascii="Times New Roman" w:hAnsi="Times New Roman" w:cs="Times New Roman"/>
          <w:i/>
          <w:iCs/>
          <w:sz w:val="24"/>
          <w:szCs w:val="24"/>
        </w:rPr>
        <w:t>dotnet tool install --global dotnet-ef</w:t>
      </w:r>
    </w:p>
    <w:p w14:paraId="3A4C7F7E" w14:textId="3C9558C0" w:rsidR="00CA4F60" w:rsidRPr="00CA4F60" w:rsidRDefault="00E245DD" w:rsidP="009846E0">
      <w:pPr>
        <w:pStyle w:val="a0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Создать</w:t>
      </w:r>
      <w:r w:rsidRPr="00CA4F6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миграцию</w:t>
      </w:r>
      <w:r w:rsidR="00CA4F60" w:rsidRPr="00CA4F60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CA4F60">
        <w:rPr>
          <w:rFonts w:ascii="Times New Roman" w:hAnsi="Times New Roman" w:cs="Times New Roman"/>
          <w:sz w:val="24"/>
          <w:szCs w:val="24"/>
          <w:lang w:val="ru-RU"/>
        </w:rPr>
        <w:t xml:space="preserve">в папке </w:t>
      </w:r>
      <w:r w:rsidR="00CA4F60" w:rsidRPr="00CA4F60">
        <w:rPr>
          <w:rFonts w:ascii="Times New Roman" w:hAnsi="Times New Roman" w:cs="Times New Roman"/>
          <w:sz w:val="24"/>
          <w:szCs w:val="24"/>
        </w:rPr>
        <w:t>ServiceDesk</w:t>
      </w:r>
      <w:r w:rsidR="00CA4F60" w:rsidRPr="00CA4F60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CA4F60" w:rsidRPr="00CA4F60">
        <w:rPr>
          <w:rFonts w:ascii="Times New Roman" w:hAnsi="Times New Roman" w:cs="Times New Roman"/>
          <w:sz w:val="24"/>
          <w:szCs w:val="24"/>
        </w:rPr>
        <w:t>API</w:t>
      </w:r>
      <w:r w:rsidR="00CA4F60" w:rsidRPr="00CA4F60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6A7551AC" w14:textId="6EB12635" w:rsidR="00E245DD" w:rsidRPr="00CA4F60" w:rsidRDefault="00CA4F60" w:rsidP="00CA4F60">
      <w:pPr>
        <w:pStyle w:val="a0"/>
        <w:numPr>
          <w:ilvl w:val="0"/>
          <w:numId w:val="0"/>
        </w:num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A4F60">
        <w:rPr>
          <w:rFonts w:ascii="Times New Roman" w:hAnsi="Times New Roman" w:cs="Times New Roman"/>
          <w:i/>
          <w:iCs/>
          <w:sz w:val="24"/>
          <w:szCs w:val="24"/>
        </w:rPr>
        <w:t>cd .\ServiceDesk.API\</w:t>
      </w:r>
      <w:r w:rsidR="00E245DD" w:rsidRPr="00CA4F60">
        <w:rPr>
          <w:rFonts w:ascii="Times New Roman" w:hAnsi="Times New Roman" w:cs="Times New Roman"/>
          <w:i/>
          <w:iCs/>
          <w:sz w:val="24"/>
          <w:szCs w:val="24"/>
        </w:rPr>
        <w:br/>
        <w:t>dotnet ef migrations add InitialCreate</w:t>
      </w:r>
    </w:p>
    <w:p w14:paraId="215C5E0B" w14:textId="77777777" w:rsidR="00E245DD" w:rsidRPr="00CA4F60" w:rsidRDefault="00E245DD" w:rsidP="009846E0">
      <w:pPr>
        <w:pStyle w:val="a0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Создать</w:t>
      </w:r>
      <w:r w:rsidRPr="00CA4F60">
        <w:rPr>
          <w:rFonts w:ascii="Times New Roman" w:hAnsi="Times New Roman" w:cs="Times New Roman"/>
          <w:sz w:val="24"/>
          <w:szCs w:val="24"/>
        </w:rPr>
        <w:t>/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обновить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БД</w:t>
      </w:r>
      <w:r w:rsidRPr="00CA4F60">
        <w:rPr>
          <w:rFonts w:ascii="Times New Roman" w:hAnsi="Times New Roman" w:cs="Times New Roman"/>
          <w:sz w:val="24"/>
          <w:szCs w:val="24"/>
        </w:rPr>
        <w:br/>
      </w:r>
      <w:r w:rsidRPr="00CA4F60">
        <w:rPr>
          <w:rFonts w:ascii="Times New Roman" w:hAnsi="Times New Roman" w:cs="Times New Roman"/>
          <w:i/>
          <w:iCs/>
          <w:sz w:val="24"/>
          <w:szCs w:val="24"/>
        </w:rPr>
        <w:t>dotnet ef database update</w:t>
      </w:r>
    </w:p>
    <w:p w14:paraId="54D3BFD1" w14:textId="77777777" w:rsidR="00E245DD" w:rsidRPr="00AD7193" w:rsidRDefault="00E245DD" w:rsidP="009846E0">
      <w:pPr>
        <w:pStyle w:val="a0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Запустить проект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AD7193">
        <w:rPr>
          <w:rFonts w:ascii="Times New Roman" w:hAnsi="Times New Roman" w:cs="Times New Roman"/>
          <w:i/>
          <w:iCs/>
          <w:sz w:val="24"/>
          <w:szCs w:val="24"/>
          <w:lang w:val="ru-RU"/>
        </w:rPr>
        <w:t>dotnet run</w:t>
      </w:r>
    </w:p>
    <w:p w14:paraId="5C958FA4" w14:textId="542493F6" w:rsidR="00E245DD" w:rsidRPr="00AD7193" w:rsidRDefault="00E245DD" w:rsidP="009846E0">
      <w:pPr>
        <w:pStyle w:val="a0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hyperlink r:id="rId9" w:history="1">
        <w:r w:rsidRPr="00AD7193">
          <w:rPr>
            <w:rStyle w:val="aff8"/>
            <w:rFonts w:ascii="Times New Roman" w:hAnsi="Times New Roman" w:cs="Times New Roman"/>
            <w:sz w:val="24"/>
            <w:szCs w:val="24"/>
            <w:lang w:val="ru-RU"/>
          </w:rPr>
          <w:t>http://localhost:5051/swagger</w:t>
        </w:r>
      </w:hyperlink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A4F60" w:rsidRPr="00CA4F60">
        <w:rPr>
          <w:rFonts w:ascii="Times New Roman" w:hAnsi="Times New Roman" w:cs="Times New Roman"/>
          <w:sz w:val="24"/>
          <w:szCs w:val="24"/>
          <w:lang w:val="ru-RU"/>
        </w:rPr>
        <w:br/>
      </w:r>
      <w:hyperlink r:id="rId10" w:history="1">
        <w:r w:rsidR="00CA4F60" w:rsidRPr="00016531">
          <w:rPr>
            <w:rStyle w:val="aff8"/>
            <w:rFonts w:ascii="Times New Roman" w:hAnsi="Times New Roman" w:cs="Times New Roman"/>
            <w:sz w:val="24"/>
            <w:szCs w:val="24"/>
            <w:lang w:val="ru-RU"/>
          </w:rPr>
          <w:t>https://localhost:7033/swagger</w:t>
        </w:r>
      </w:hyperlink>
      <w:r w:rsidR="00CA4F60" w:rsidRPr="00CA4F6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6F8ED75" w14:textId="77777777" w:rsidR="00E245DD" w:rsidRPr="00AD7193" w:rsidRDefault="00E245DD" w:rsidP="00E245DD">
      <w:pPr>
        <w:pStyle w:val="a0"/>
        <w:numPr>
          <w:ilvl w:val="0"/>
          <w:numId w:val="0"/>
        </w:num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ru-RU"/>
        </w:rPr>
      </w:pPr>
    </w:p>
    <w:p w14:paraId="35CCA287" w14:textId="77777777" w:rsidR="00EE3CEF" w:rsidRDefault="00E245DD" w:rsidP="00E245DD">
      <w:pPr>
        <w:pStyle w:val="a0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D7193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4E9C0B6" wp14:editId="08AF1DCC">
            <wp:extent cx="2656496" cy="914400"/>
            <wp:effectExtent l="0" t="0" r="0" b="0"/>
            <wp:docPr id="2079286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86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649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FE21" w14:textId="77219B98" w:rsidR="009846E0" w:rsidRPr="00AD7193" w:rsidRDefault="00EE3CEF" w:rsidP="00E245DD">
      <w:pPr>
        <w:pStyle w:val="a0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F5B0C3B" wp14:editId="05FD563B">
            <wp:extent cx="1828800" cy="2372360"/>
            <wp:effectExtent l="0" t="0" r="0" b="8890"/>
            <wp:docPr id="1381805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05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6E0" w:rsidRPr="00AD7193">
        <w:rPr>
          <w:rFonts w:ascii="Times New Roman" w:hAnsi="Times New Roman" w:cs="Times New Roman"/>
          <w:sz w:val="24"/>
          <w:szCs w:val="24"/>
          <w:lang w:val="ru-RU"/>
        </w:rPr>
        <w:br/>
      </w:r>
      <w:r w:rsidR="00E245DD" w:rsidRPr="00AD7193">
        <w:rPr>
          <w:rFonts w:ascii="Times New Roman" w:hAnsi="Times New Roman" w:cs="Times New Roman"/>
          <w:sz w:val="24"/>
          <w:szCs w:val="24"/>
          <w:lang w:val="ru-RU"/>
        </w:rPr>
        <w:br/>
      </w:r>
      <w:r w:rsidR="00E245DD" w:rsidRPr="00AD7193">
        <w:rPr>
          <w:rFonts w:ascii="Times New Roman" w:hAnsi="Times New Roman" w:cs="Times New Roman"/>
          <w:b/>
          <w:sz w:val="24"/>
          <w:szCs w:val="24"/>
          <w:lang w:val="ru-RU"/>
        </w:rPr>
        <w:t>Запуск клиентской части</w:t>
      </w:r>
    </w:p>
    <w:p w14:paraId="3083F058" w14:textId="6F89FEC5" w:rsidR="00E245DD" w:rsidRPr="00AD7193" w:rsidRDefault="00E245DD" w:rsidP="00E245DD">
      <w:pPr>
        <w:pStyle w:val="a0"/>
        <w:numPr>
          <w:ilvl w:val="0"/>
          <w:numId w:val="0"/>
        </w:numPr>
        <w:spacing w:after="0" w:line="240" w:lineRule="auto"/>
        <w:ind w:left="36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i/>
          <w:iCs/>
          <w:sz w:val="24"/>
          <w:szCs w:val="24"/>
          <w:lang w:val="ru-RU"/>
        </w:rPr>
        <w:t>npm run dev</w:t>
      </w:r>
    </w:p>
    <w:p w14:paraId="24FBC5D2" w14:textId="77777777" w:rsidR="00E245DD" w:rsidRPr="00AD7193" w:rsidRDefault="00E245DD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6734AFD5" w14:textId="681BAD60" w:rsidR="009846E0" w:rsidRDefault="00E245DD" w:rsidP="00535C8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Процесс создания</w:t>
      </w:r>
      <w:r w:rsidR="00AD7193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3FEFCD90" w14:textId="77777777" w:rsidR="00AD7193" w:rsidRPr="00AD7193" w:rsidRDefault="00AD7193" w:rsidP="00535C8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0BB9A67" w14:textId="15F77E4A" w:rsidR="00F47611" w:rsidRPr="00AD7193" w:rsidRDefault="00E245DD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1.  Backend: проект, Identity, миграции, JWT</w:t>
      </w:r>
    </w:p>
    <w:p w14:paraId="381F175E" w14:textId="743B2948" w:rsidR="00F47611" w:rsidRPr="00AD7193" w:rsidRDefault="00E245DD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1.1 Создание и настройка проекта</w:t>
      </w:r>
    </w:p>
    <w:p w14:paraId="1BD04299" w14:textId="1930C76F" w:rsidR="00F47611" w:rsidRPr="00CA4F60" w:rsidRDefault="00E245DD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Создать</w:t>
      </w:r>
      <w:r w:rsidRPr="00CA4F60">
        <w:rPr>
          <w:rFonts w:ascii="Times New Roman" w:hAnsi="Times New Roman" w:cs="Times New Roman"/>
          <w:sz w:val="24"/>
          <w:szCs w:val="24"/>
        </w:rPr>
        <w:t xml:space="preserve"> ASP.NET Core 8 Web API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CA4F60">
        <w:rPr>
          <w:rFonts w:ascii="Times New Roman" w:hAnsi="Times New Roman" w:cs="Times New Roman"/>
          <w:sz w:val="24"/>
          <w:szCs w:val="24"/>
        </w:rPr>
        <w:t xml:space="preserve"> server/ServiceDesk.API.</w:t>
      </w:r>
    </w:p>
    <w:p w14:paraId="1F97B788" w14:textId="5BB56E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Подключить</w:t>
      </w:r>
      <w:r w:rsidRPr="00CA4F60">
        <w:rPr>
          <w:rFonts w:ascii="Times New Roman" w:hAnsi="Times New Roman" w:cs="Times New Roman"/>
          <w:sz w:val="24"/>
          <w:szCs w:val="24"/>
        </w:rPr>
        <w:t xml:space="preserve"> EF Core + Npgsql + Identity (store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r w:rsidR="00E245DD" w:rsidRPr="00CA4F60">
        <w:rPr>
          <w:rFonts w:ascii="Times New Roman" w:hAnsi="Times New Roman" w:cs="Times New Roman"/>
          <w:sz w:val="24"/>
          <w:szCs w:val="24"/>
        </w:rPr>
        <w:t>SQL Server/</w:t>
      </w:r>
      <w:r w:rsidRPr="00CA4F60">
        <w:rPr>
          <w:rFonts w:ascii="Times New Roman" w:hAnsi="Times New Roman" w:cs="Times New Roman"/>
          <w:sz w:val="24"/>
          <w:szCs w:val="24"/>
        </w:rPr>
        <w:t>PostgreSQL).</w:t>
      </w:r>
    </w:p>
    <w:p w14:paraId="1A68AEFB" w14:textId="1346C309" w:rsidR="00F47611" w:rsidRPr="00CA4F60" w:rsidRDefault="00E245DD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Создать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A4F60">
        <w:rPr>
          <w:rFonts w:ascii="Times New Roman" w:hAnsi="Times New Roman" w:cs="Times New Roman"/>
          <w:sz w:val="24"/>
          <w:szCs w:val="24"/>
        </w:rPr>
        <w:t>ApplicationUser :</w:t>
      </w:r>
      <w:proofErr w:type="gramEnd"/>
      <w:r w:rsidRPr="00CA4F60">
        <w:rPr>
          <w:rFonts w:ascii="Times New Roman" w:hAnsi="Times New Roman" w:cs="Times New Roman"/>
          <w:sz w:val="24"/>
          <w:szCs w:val="24"/>
        </w:rPr>
        <w:t xml:space="preserve"> IdentityUser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добавьте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поле</w:t>
      </w:r>
      <w:r w:rsidRPr="00CA4F60">
        <w:rPr>
          <w:rFonts w:ascii="Times New Roman" w:hAnsi="Times New Roman" w:cs="Times New Roman"/>
          <w:sz w:val="24"/>
          <w:szCs w:val="24"/>
        </w:rPr>
        <w:t xml:space="preserve"> DisplayName (string).</w:t>
      </w:r>
    </w:p>
    <w:p w14:paraId="3D0D8D1B" w14:textId="0AD2BC05" w:rsidR="00F47611" w:rsidRPr="00AD7193" w:rsidRDefault="00E245DD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Создать </w:t>
      </w:r>
      <w:proofErr w:type="gramStart"/>
      <w:r w:rsidRPr="00AD7193">
        <w:rPr>
          <w:rFonts w:ascii="Times New Roman" w:hAnsi="Times New Roman" w:cs="Times New Roman"/>
          <w:sz w:val="24"/>
          <w:szCs w:val="24"/>
          <w:lang w:val="ru-RU"/>
        </w:rPr>
        <w:t>AppDbContext :</w:t>
      </w:r>
      <w:proofErr w:type="gramEnd"/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AD7193">
        <w:rPr>
          <w:rFonts w:ascii="Times New Roman" w:hAnsi="Times New Roman" w:cs="Times New Roman"/>
          <w:sz w:val="24"/>
          <w:szCs w:val="24"/>
          <w:lang w:val="ru-RU"/>
        </w:rPr>
        <w:t>IdentityDbContext&lt;</w:t>
      </w:r>
      <w:proofErr w:type="gramEnd"/>
      <w:r w:rsidRPr="00AD7193">
        <w:rPr>
          <w:rFonts w:ascii="Times New Roman" w:hAnsi="Times New Roman" w:cs="Times New Roman"/>
          <w:sz w:val="24"/>
          <w:szCs w:val="24"/>
          <w:lang w:val="ru-RU"/>
        </w:rPr>
        <w:t>ApplicationUser&gt;.</w:t>
      </w:r>
    </w:p>
    <w:p w14:paraId="4BEB07F2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Добавить миграцию (Identity таблицы + DisplayName) и закоммитьте её.</w:t>
      </w:r>
    </w:p>
    <w:p w14:paraId="245978B4" w14:textId="77777777" w:rsidR="00D9051C" w:rsidRPr="00AD7193" w:rsidRDefault="00D9051C" w:rsidP="00535C8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1A540C09" w14:textId="4FDDCF7A" w:rsidR="00F47611" w:rsidRPr="00AD7193" w:rsidRDefault="00E245DD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 xml:space="preserve">1.2 Роли и </w:t>
      </w:r>
      <w:r w:rsidR="003938DB" w:rsidRPr="00AD7193">
        <w:rPr>
          <w:rFonts w:ascii="Times New Roman" w:hAnsi="Times New Roman" w:cs="Times New Roman"/>
          <w:b/>
          <w:sz w:val="24"/>
          <w:szCs w:val="24"/>
          <w:lang w:val="ru-RU"/>
        </w:rPr>
        <w:t>предопредленные</w:t>
      </w: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рол</w:t>
      </w:r>
      <w:r w:rsidR="003938DB" w:rsidRPr="00AD7193">
        <w:rPr>
          <w:rFonts w:ascii="Times New Roman" w:hAnsi="Times New Roman" w:cs="Times New Roman"/>
          <w:b/>
          <w:sz w:val="24"/>
          <w:szCs w:val="24"/>
          <w:lang w:val="ru-RU"/>
        </w:rPr>
        <w:t>и</w:t>
      </w:r>
    </w:p>
    <w:p w14:paraId="255E77A8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Роли: Student, Operator, Admin.</w:t>
      </w:r>
    </w:p>
    <w:p w14:paraId="34213F53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При старте приложения в Development убедитесь, что роли существуют (RoleManager.RoleExistsAsync → CreateAsync).</w:t>
      </w:r>
    </w:p>
    <w:p w14:paraId="7A871E14" w14:textId="21D0544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Сидинг ролей должен быть без дублей.</w:t>
      </w:r>
    </w:p>
    <w:p w14:paraId="45B73BC0" w14:textId="77777777" w:rsidR="00AD7193" w:rsidRDefault="00AD7193" w:rsidP="00535C8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2C99D7AF" w14:textId="6DADF5AF" w:rsidR="00F47611" w:rsidRPr="00AD7193" w:rsidRDefault="00E245DD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1.3 JWT (access token)</w:t>
      </w:r>
    </w:p>
    <w:p w14:paraId="24F41623" w14:textId="777777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Только</w:t>
      </w:r>
      <w:r w:rsidRPr="00CA4F60">
        <w:rPr>
          <w:rFonts w:ascii="Times New Roman" w:hAnsi="Times New Roman" w:cs="Times New Roman"/>
          <w:sz w:val="24"/>
          <w:szCs w:val="24"/>
        </w:rPr>
        <w:t xml:space="preserve"> access token (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без</w:t>
      </w:r>
      <w:r w:rsidRPr="00CA4F60">
        <w:rPr>
          <w:rFonts w:ascii="Times New Roman" w:hAnsi="Times New Roman" w:cs="Times New Roman"/>
          <w:sz w:val="24"/>
          <w:szCs w:val="24"/>
        </w:rPr>
        <w:t xml:space="preserve"> refresh).</w:t>
      </w:r>
    </w:p>
    <w:p w14:paraId="43021415" w14:textId="777777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4F60">
        <w:rPr>
          <w:rFonts w:ascii="Times New Roman" w:hAnsi="Times New Roman" w:cs="Times New Roman"/>
          <w:sz w:val="24"/>
          <w:szCs w:val="24"/>
        </w:rPr>
        <w:t xml:space="preserve">JWT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содержит</w:t>
      </w:r>
      <w:r w:rsidRPr="00CA4F60">
        <w:rPr>
          <w:rFonts w:ascii="Times New Roman" w:hAnsi="Times New Roman" w:cs="Times New Roman"/>
          <w:sz w:val="24"/>
          <w:szCs w:val="24"/>
        </w:rPr>
        <w:t xml:space="preserve"> userId (sub)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роль</w:t>
      </w:r>
      <w:r w:rsidRPr="00CA4F60">
        <w:rPr>
          <w:rFonts w:ascii="Times New Roman" w:hAnsi="Times New Roman" w:cs="Times New Roman"/>
          <w:sz w:val="24"/>
          <w:szCs w:val="24"/>
        </w:rPr>
        <w:t xml:space="preserve"> (claim type literal "role").</w:t>
      </w:r>
    </w:p>
    <w:p w14:paraId="41C93B87" w14:textId="777777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Ключ</w:t>
      </w:r>
      <w:r w:rsidRPr="00CA4F60">
        <w:rPr>
          <w:rFonts w:ascii="Times New Roman" w:hAnsi="Times New Roman" w:cs="Times New Roman"/>
          <w:sz w:val="24"/>
          <w:szCs w:val="24"/>
        </w:rPr>
        <w:t xml:space="preserve">/issuer/audience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берутся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из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конфигурации</w:t>
      </w:r>
      <w:r w:rsidRPr="00CA4F60">
        <w:rPr>
          <w:rFonts w:ascii="Times New Roman" w:hAnsi="Times New Roman" w:cs="Times New Roman"/>
          <w:sz w:val="24"/>
          <w:szCs w:val="24"/>
        </w:rPr>
        <w:t xml:space="preserve"> (appsettings / env).</w:t>
      </w:r>
    </w:p>
    <w:p w14:paraId="5FFD71F9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Настроить JwtBearer authentication.</w:t>
      </w:r>
    </w:p>
    <w:p w14:paraId="709A03D8" w14:textId="77777777" w:rsidR="00E245DD" w:rsidRPr="00AD7193" w:rsidRDefault="00E245DD" w:rsidP="00535C8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190A45AF" w14:textId="48BBD86D" w:rsidR="00F47611" w:rsidRPr="00AD7193" w:rsidRDefault="00E245DD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1.4 Endpoints (AuthController)</w:t>
      </w:r>
    </w:p>
    <w:p w14:paraId="3A201774" w14:textId="708A724E" w:rsidR="00F47611" w:rsidRPr="00AD7193" w:rsidRDefault="00E245DD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Реализовать эндпоинты: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09"/>
        <w:gridCol w:w="2591"/>
        <w:gridCol w:w="2460"/>
        <w:gridCol w:w="2370"/>
      </w:tblGrid>
      <w:tr w:rsidR="00F47611" w:rsidRPr="00AD7193" w14:paraId="04CF2C33" w14:textId="77777777" w:rsidTr="00E245DD">
        <w:trPr>
          <w:jc w:val="center"/>
        </w:trPr>
        <w:tc>
          <w:tcPr>
            <w:tcW w:w="1209" w:type="dxa"/>
          </w:tcPr>
          <w:p w14:paraId="7C307E8D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Метод</w:t>
            </w:r>
          </w:p>
        </w:tc>
        <w:tc>
          <w:tcPr>
            <w:tcW w:w="2591" w:type="dxa"/>
          </w:tcPr>
          <w:p w14:paraId="6B73D703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Путь</w:t>
            </w:r>
          </w:p>
        </w:tc>
        <w:tc>
          <w:tcPr>
            <w:tcW w:w="2460" w:type="dxa"/>
          </w:tcPr>
          <w:p w14:paraId="560C8E97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Ответ 200</w:t>
            </w:r>
          </w:p>
        </w:tc>
        <w:tc>
          <w:tcPr>
            <w:tcW w:w="2370" w:type="dxa"/>
          </w:tcPr>
          <w:p w14:paraId="3AC7247A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Ошибки</w:t>
            </w:r>
          </w:p>
        </w:tc>
      </w:tr>
      <w:tr w:rsidR="00F47611" w:rsidRPr="00AD7193" w14:paraId="18B48969" w14:textId="77777777" w:rsidTr="00E245DD">
        <w:trPr>
          <w:jc w:val="center"/>
        </w:trPr>
        <w:tc>
          <w:tcPr>
            <w:tcW w:w="1209" w:type="dxa"/>
          </w:tcPr>
          <w:p w14:paraId="1ADF45C5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POST</w:t>
            </w:r>
          </w:p>
        </w:tc>
        <w:tc>
          <w:tcPr>
            <w:tcW w:w="2591" w:type="dxa"/>
          </w:tcPr>
          <w:p w14:paraId="0284549C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/api/auth/register</w:t>
            </w:r>
          </w:p>
        </w:tc>
        <w:tc>
          <w:tcPr>
            <w:tcW w:w="2460" w:type="dxa"/>
          </w:tcPr>
          <w:p w14:paraId="29AEA76F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 accessToken</w:t>
            </w:r>
            <w:proofErr w:type="gramEnd"/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}</w:t>
            </w:r>
          </w:p>
        </w:tc>
        <w:tc>
          <w:tcPr>
            <w:tcW w:w="2370" w:type="dxa"/>
          </w:tcPr>
          <w:p w14:paraId="2C5A2119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400 ProblemDetails</w:t>
            </w:r>
          </w:p>
        </w:tc>
      </w:tr>
      <w:tr w:rsidR="00F47611" w:rsidRPr="00AD7193" w14:paraId="72566B1C" w14:textId="77777777" w:rsidTr="00E245DD">
        <w:trPr>
          <w:jc w:val="center"/>
        </w:trPr>
        <w:tc>
          <w:tcPr>
            <w:tcW w:w="1209" w:type="dxa"/>
          </w:tcPr>
          <w:p w14:paraId="61084600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POST</w:t>
            </w:r>
          </w:p>
        </w:tc>
        <w:tc>
          <w:tcPr>
            <w:tcW w:w="2591" w:type="dxa"/>
          </w:tcPr>
          <w:p w14:paraId="15726B6F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/api/auth/login</w:t>
            </w:r>
          </w:p>
        </w:tc>
        <w:tc>
          <w:tcPr>
            <w:tcW w:w="2460" w:type="dxa"/>
          </w:tcPr>
          <w:p w14:paraId="61903759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 accessToken</w:t>
            </w:r>
            <w:proofErr w:type="gramEnd"/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}</w:t>
            </w:r>
          </w:p>
        </w:tc>
        <w:tc>
          <w:tcPr>
            <w:tcW w:w="2370" w:type="dxa"/>
          </w:tcPr>
          <w:p w14:paraId="74A829BF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400/401 ProblemDetails</w:t>
            </w:r>
          </w:p>
        </w:tc>
      </w:tr>
      <w:tr w:rsidR="00F47611" w:rsidRPr="00AD7193" w14:paraId="06D84E13" w14:textId="77777777" w:rsidTr="00E245DD">
        <w:trPr>
          <w:jc w:val="center"/>
        </w:trPr>
        <w:tc>
          <w:tcPr>
            <w:tcW w:w="1209" w:type="dxa"/>
          </w:tcPr>
          <w:p w14:paraId="78581292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GET</w:t>
            </w:r>
          </w:p>
        </w:tc>
        <w:tc>
          <w:tcPr>
            <w:tcW w:w="2591" w:type="dxa"/>
          </w:tcPr>
          <w:p w14:paraId="65CD5F8D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/api/auth/me</w:t>
            </w:r>
          </w:p>
        </w:tc>
        <w:tc>
          <w:tcPr>
            <w:tcW w:w="2460" w:type="dxa"/>
          </w:tcPr>
          <w:p w14:paraId="12D78F73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 id</w:t>
            </w:r>
            <w:proofErr w:type="gramEnd"/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email, displayName, </w:t>
            </w:r>
            <w:proofErr w:type="gramStart"/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role }</w:t>
            </w:r>
            <w:proofErr w:type="gramEnd"/>
          </w:p>
        </w:tc>
        <w:tc>
          <w:tcPr>
            <w:tcW w:w="2370" w:type="dxa"/>
          </w:tcPr>
          <w:p w14:paraId="72A6DF7A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401 ProblemDetails</w:t>
            </w:r>
          </w:p>
        </w:tc>
      </w:tr>
      <w:tr w:rsidR="00F47611" w:rsidRPr="00AD7193" w14:paraId="0A5A1941" w14:textId="77777777" w:rsidTr="00E245DD">
        <w:trPr>
          <w:jc w:val="center"/>
        </w:trPr>
        <w:tc>
          <w:tcPr>
            <w:tcW w:w="1209" w:type="dxa"/>
          </w:tcPr>
          <w:p w14:paraId="3337E108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GET</w:t>
            </w:r>
          </w:p>
        </w:tc>
        <w:tc>
          <w:tcPr>
            <w:tcW w:w="2591" w:type="dxa"/>
          </w:tcPr>
          <w:p w14:paraId="01C0B73E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/health</w:t>
            </w:r>
          </w:p>
        </w:tc>
        <w:tc>
          <w:tcPr>
            <w:tcW w:w="2460" w:type="dxa"/>
          </w:tcPr>
          <w:p w14:paraId="59427600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200</w:t>
            </w:r>
          </w:p>
        </w:tc>
        <w:tc>
          <w:tcPr>
            <w:tcW w:w="2370" w:type="dxa"/>
          </w:tcPr>
          <w:p w14:paraId="65B5CBD8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—</w:t>
            </w:r>
          </w:p>
        </w:tc>
      </w:tr>
    </w:tbl>
    <w:p w14:paraId="3D8788C9" w14:textId="777777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4F60">
        <w:rPr>
          <w:rFonts w:ascii="Times New Roman" w:hAnsi="Times New Roman" w:cs="Times New Roman"/>
          <w:sz w:val="24"/>
          <w:szCs w:val="24"/>
        </w:rPr>
        <w:t xml:space="preserve">register: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создаёт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пользователя</w:t>
      </w:r>
      <w:r w:rsidRPr="00CA4F60">
        <w:rPr>
          <w:rFonts w:ascii="Times New Roman" w:hAnsi="Times New Roman" w:cs="Times New Roman"/>
          <w:sz w:val="24"/>
          <w:szCs w:val="24"/>
        </w:rPr>
        <w:t xml:space="preserve"> (email/password/displayName),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назначает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роль</w:t>
      </w:r>
      <w:r w:rsidRPr="00CA4F60">
        <w:rPr>
          <w:rFonts w:ascii="Times New Roman" w:hAnsi="Times New Roman" w:cs="Times New Roman"/>
          <w:sz w:val="24"/>
          <w:szCs w:val="24"/>
        </w:rPr>
        <w:t xml:space="preserve"> Student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по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умолчанию</w:t>
      </w:r>
      <w:r w:rsidRPr="00CA4F60">
        <w:rPr>
          <w:rFonts w:ascii="Times New Roman" w:hAnsi="Times New Roman" w:cs="Times New Roman"/>
          <w:sz w:val="24"/>
          <w:szCs w:val="24"/>
        </w:rPr>
        <w:t xml:space="preserve">,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возвращает</w:t>
      </w:r>
      <w:r w:rsidRPr="00CA4F60">
        <w:rPr>
          <w:rFonts w:ascii="Times New Roman" w:hAnsi="Times New Roman" w:cs="Times New Roman"/>
          <w:sz w:val="24"/>
          <w:szCs w:val="24"/>
        </w:rPr>
        <w:t xml:space="preserve"> accessToken.</w:t>
      </w:r>
    </w:p>
    <w:p w14:paraId="13976D60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login: проверяет логин/пароль, возвращает accessToken.</w:t>
      </w:r>
    </w:p>
    <w:p w14:paraId="334BB3FF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me: требует Bearer token, возвращает текущего пользователя (id/email/displayName/role).</w:t>
      </w:r>
    </w:p>
    <w:p w14:paraId="0C60AB35" w14:textId="77777777" w:rsidR="00E245DD" w:rsidRPr="00AD7193" w:rsidRDefault="00E245DD" w:rsidP="00535C8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7A451959" w14:textId="3AD46ECD" w:rsidR="00F47611" w:rsidRPr="00AD7193" w:rsidRDefault="00E245DD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1.5 ProblemDetails на всех ошибках</w:t>
      </w:r>
    </w:p>
    <w:p w14:paraId="47EA51C2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Все ошибки должны возвращаться в формате RFC 7807 (application/problem+json).</w:t>
      </w:r>
    </w:p>
    <w:p w14:paraId="034F6502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Добавить глобальный middleware/handler, который ловит необработанные исключения и возвращает ProblemDetails.</w:t>
      </w:r>
    </w:p>
    <w:p w14:paraId="17E2B5ED" w14:textId="777777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4F60">
        <w:rPr>
          <w:rFonts w:ascii="Times New Roman" w:hAnsi="Times New Roman" w:cs="Times New Roman"/>
          <w:sz w:val="24"/>
          <w:szCs w:val="24"/>
        </w:rPr>
        <w:t xml:space="preserve">JWT 401 (missing/invalid token)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также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должен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возвращать</w:t>
      </w:r>
      <w:r w:rsidRPr="00CA4F60">
        <w:rPr>
          <w:rFonts w:ascii="Times New Roman" w:hAnsi="Times New Roman" w:cs="Times New Roman"/>
          <w:sz w:val="24"/>
          <w:szCs w:val="24"/>
        </w:rPr>
        <w:t xml:space="preserve"> ProblemDetails (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через</w:t>
      </w:r>
      <w:r w:rsidRPr="00CA4F60">
        <w:rPr>
          <w:rFonts w:ascii="Times New Roman" w:hAnsi="Times New Roman" w:cs="Times New Roman"/>
          <w:sz w:val="24"/>
          <w:szCs w:val="24"/>
        </w:rPr>
        <w:t xml:space="preserve"> JwtBearerEvents.OnChallenge).</w:t>
      </w:r>
    </w:p>
    <w:p w14:paraId="6F6A016A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Рекомендуется также настроить OnForbidden (403) на ProblemDetails — пригодится в следующих лабораторных.</w:t>
      </w:r>
    </w:p>
    <w:p w14:paraId="305EA97D" w14:textId="77777777" w:rsidR="00E245DD" w:rsidRPr="00AD7193" w:rsidRDefault="00E245DD" w:rsidP="00535C8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50C538D1" w14:textId="089F21FD" w:rsidR="00F47611" w:rsidRPr="00AD7193" w:rsidRDefault="00E245DD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1.6 Swagger</w:t>
      </w:r>
    </w:p>
    <w:p w14:paraId="392186C3" w14:textId="777777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Включить</w:t>
      </w:r>
      <w:r w:rsidRPr="00CA4F60">
        <w:rPr>
          <w:rFonts w:ascii="Times New Roman" w:hAnsi="Times New Roman" w:cs="Times New Roman"/>
          <w:sz w:val="24"/>
          <w:szCs w:val="24"/>
        </w:rPr>
        <w:t xml:space="preserve"> Swagger UI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CA4F60">
        <w:rPr>
          <w:rFonts w:ascii="Times New Roman" w:hAnsi="Times New Roman" w:cs="Times New Roman"/>
          <w:sz w:val="24"/>
          <w:szCs w:val="24"/>
        </w:rPr>
        <w:t xml:space="preserve"> Development.</w:t>
      </w:r>
    </w:p>
    <w:p w14:paraId="563BC2B3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Добавить Bearer auth scheme.</w:t>
      </w:r>
    </w:p>
    <w:p w14:paraId="4DA94164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Задокументировать коды ответов на auth endpoints (200/400/401/403) и ProblemDetails на ошибках.</w:t>
      </w:r>
    </w:p>
    <w:p w14:paraId="1AB0F052" w14:textId="77777777" w:rsidR="00E245DD" w:rsidRPr="00AD7193" w:rsidRDefault="00E245DD" w:rsidP="00535C8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713E7689" w14:textId="30B185D6" w:rsidR="00F47611" w:rsidRPr="00AD7193" w:rsidRDefault="00E245DD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2. Backend: DbInitializer (dev-only тестовые пользователи)</w:t>
      </w:r>
    </w:p>
    <w:p w14:paraId="0456647A" w14:textId="4D6EFE0C" w:rsidR="00F47611" w:rsidRPr="00AD7193" w:rsidRDefault="00000000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Для удобства проверки добавьте dev-only сидинг пользователей.</w:t>
      </w:r>
    </w:p>
    <w:p w14:paraId="015955CB" w14:textId="46349315" w:rsidR="00F47611" w:rsidRPr="00AD7193" w:rsidRDefault="00E245DD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Создать Data/DbInitializer.cs со статическим методом </w:t>
      </w:r>
      <w:proofErr w:type="gramStart"/>
      <w:r w:rsidRPr="00AD7193">
        <w:rPr>
          <w:rFonts w:ascii="Times New Roman" w:hAnsi="Times New Roman" w:cs="Times New Roman"/>
          <w:sz w:val="24"/>
          <w:szCs w:val="24"/>
          <w:lang w:val="ru-RU"/>
        </w:rPr>
        <w:t>SeedAsync(</w:t>
      </w:r>
      <w:proofErr w:type="gramEnd"/>
      <w:r w:rsidRPr="00AD7193">
        <w:rPr>
          <w:rFonts w:ascii="Times New Roman" w:hAnsi="Times New Roman" w:cs="Times New Roman"/>
          <w:sz w:val="24"/>
          <w:szCs w:val="24"/>
          <w:lang w:val="ru-RU"/>
        </w:rPr>
        <w:t>IServiceProvider).</w:t>
      </w:r>
    </w:p>
    <w:p w14:paraId="5B3D0C6F" w14:textId="1328D50B" w:rsidR="00F47611" w:rsidRPr="00AD7193" w:rsidRDefault="00E245DD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Использовать </w:t>
      </w:r>
      <w:proofErr w:type="gramStart"/>
      <w:r w:rsidRPr="00AD7193">
        <w:rPr>
          <w:rFonts w:ascii="Times New Roman" w:hAnsi="Times New Roman" w:cs="Times New Roman"/>
          <w:sz w:val="24"/>
          <w:szCs w:val="24"/>
          <w:lang w:val="ru-RU"/>
        </w:rPr>
        <w:t>UserManager&lt;</w:t>
      </w:r>
      <w:proofErr w:type="gramEnd"/>
      <w:r w:rsidRPr="00AD7193">
        <w:rPr>
          <w:rFonts w:ascii="Times New Roman" w:hAnsi="Times New Roman" w:cs="Times New Roman"/>
          <w:sz w:val="24"/>
          <w:szCs w:val="24"/>
          <w:lang w:val="ru-RU"/>
        </w:rPr>
        <w:t>ApplicationUser&gt; для создания пользователей.</w:t>
      </w:r>
    </w:p>
    <w:p w14:paraId="5012E74D" w14:textId="4C8DC9F9" w:rsidR="00F47611" w:rsidRPr="00AD7193" w:rsidRDefault="00E245DD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Назначить роль через UserManager.AddToRoleAsync.</w:t>
      </w:r>
    </w:p>
    <w:p w14:paraId="00404646" w14:textId="2E146A7B" w:rsidR="00F47611" w:rsidRPr="00AD7193" w:rsidRDefault="00E245DD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Запустить только в Development (Program.cs), роли должны быть уже созданы.</w:t>
      </w:r>
    </w:p>
    <w:p w14:paraId="4456D6A7" w14:textId="77777777" w:rsidR="00F47611" w:rsidRPr="00AD7193" w:rsidRDefault="00000000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Список пользователей (если не существуют):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1"/>
        <w:gridCol w:w="2747"/>
        <w:gridCol w:w="2099"/>
        <w:gridCol w:w="2333"/>
      </w:tblGrid>
      <w:tr w:rsidR="00F47611" w:rsidRPr="00AD7193" w14:paraId="7B2F5A14" w14:textId="77777777">
        <w:trPr>
          <w:jc w:val="center"/>
        </w:trPr>
        <w:tc>
          <w:tcPr>
            <w:tcW w:w="1584" w:type="dxa"/>
          </w:tcPr>
          <w:p w14:paraId="52759CEF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Role</w:t>
            </w:r>
          </w:p>
        </w:tc>
        <w:tc>
          <w:tcPr>
            <w:tcW w:w="2880" w:type="dxa"/>
          </w:tcPr>
          <w:p w14:paraId="0512559E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Email</w:t>
            </w:r>
          </w:p>
        </w:tc>
        <w:tc>
          <w:tcPr>
            <w:tcW w:w="2304" w:type="dxa"/>
          </w:tcPr>
          <w:p w14:paraId="2B6B4B3E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Password</w:t>
            </w:r>
          </w:p>
        </w:tc>
        <w:tc>
          <w:tcPr>
            <w:tcW w:w="2592" w:type="dxa"/>
          </w:tcPr>
          <w:p w14:paraId="4E324FE1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DisplayName</w:t>
            </w:r>
          </w:p>
        </w:tc>
      </w:tr>
      <w:tr w:rsidR="00F47611" w:rsidRPr="00AD7193" w14:paraId="7D04745E" w14:textId="77777777">
        <w:trPr>
          <w:jc w:val="center"/>
        </w:trPr>
        <w:tc>
          <w:tcPr>
            <w:tcW w:w="1584" w:type="dxa"/>
          </w:tcPr>
          <w:p w14:paraId="629FAE52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Admin</w:t>
            </w:r>
          </w:p>
        </w:tc>
        <w:tc>
          <w:tcPr>
            <w:tcW w:w="2880" w:type="dxa"/>
          </w:tcPr>
          <w:p w14:paraId="22EF5FC6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admin@demo.com</w:t>
            </w:r>
          </w:p>
        </w:tc>
        <w:tc>
          <w:tcPr>
            <w:tcW w:w="2304" w:type="dxa"/>
          </w:tcPr>
          <w:p w14:paraId="5439FC8E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Admin123!</w:t>
            </w:r>
          </w:p>
        </w:tc>
        <w:tc>
          <w:tcPr>
            <w:tcW w:w="2592" w:type="dxa"/>
          </w:tcPr>
          <w:p w14:paraId="4F9AB451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Admin</w:t>
            </w:r>
          </w:p>
        </w:tc>
      </w:tr>
      <w:tr w:rsidR="00F47611" w:rsidRPr="00AD7193" w14:paraId="5338E64D" w14:textId="77777777">
        <w:trPr>
          <w:jc w:val="center"/>
        </w:trPr>
        <w:tc>
          <w:tcPr>
            <w:tcW w:w="1584" w:type="dxa"/>
          </w:tcPr>
          <w:p w14:paraId="2EF13E66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Operator</w:t>
            </w:r>
          </w:p>
        </w:tc>
        <w:tc>
          <w:tcPr>
            <w:tcW w:w="2880" w:type="dxa"/>
          </w:tcPr>
          <w:p w14:paraId="77F39975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operator1@demo.com</w:t>
            </w:r>
          </w:p>
        </w:tc>
        <w:tc>
          <w:tcPr>
            <w:tcW w:w="2304" w:type="dxa"/>
          </w:tcPr>
          <w:p w14:paraId="57530581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Operator123!</w:t>
            </w:r>
          </w:p>
        </w:tc>
        <w:tc>
          <w:tcPr>
            <w:tcW w:w="2592" w:type="dxa"/>
          </w:tcPr>
          <w:p w14:paraId="27070433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Operator One</w:t>
            </w:r>
          </w:p>
        </w:tc>
      </w:tr>
      <w:tr w:rsidR="00F47611" w:rsidRPr="00AD7193" w14:paraId="4CA54A17" w14:textId="77777777">
        <w:trPr>
          <w:jc w:val="center"/>
        </w:trPr>
        <w:tc>
          <w:tcPr>
            <w:tcW w:w="1584" w:type="dxa"/>
          </w:tcPr>
          <w:p w14:paraId="48E806A4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Operator</w:t>
            </w:r>
          </w:p>
        </w:tc>
        <w:tc>
          <w:tcPr>
            <w:tcW w:w="2880" w:type="dxa"/>
          </w:tcPr>
          <w:p w14:paraId="0853A649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operator2@demo.com</w:t>
            </w:r>
          </w:p>
        </w:tc>
        <w:tc>
          <w:tcPr>
            <w:tcW w:w="2304" w:type="dxa"/>
          </w:tcPr>
          <w:p w14:paraId="0C1EF6CB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Operator123!</w:t>
            </w:r>
          </w:p>
        </w:tc>
        <w:tc>
          <w:tcPr>
            <w:tcW w:w="2592" w:type="dxa"/>
          </w:tcPr>
          <w:p w14:paraId="1AEE8D09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Operator Two</w:t>
            </w:r>
          </w:p>
        </w:tc>
      </w:tr>
      <w:tr w:rsidR="00F47611" w:rsidRPr="00AD7193" w14:paraId="6DD95D4A" w14:textId="77777777">
        <w:trPr>
          <w:jc w:val="center"/>
        </w:trPr>
        <w:tc>
          <w:tcPr>
            <w:tcW w:w="1584" w:type="dxa"/>
          </w:tcPr>
          <w:p w14:paraId="7C183A8E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Student</w:t>
            </w:r>
          </w:p>
        </w:tc>
        <w:tc>
          <w:tcPr>
            <w:tcW w:w="2880" w:type="dxa"/>
          </w:tcPr>
          <w:p w14:paraId="488B507F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student1@demo.com</w:t>
            </w:r>
          </w:p>
        </w:tc>
        <w:tc>
          <w:tcPr>
            <w:tcW w:w="2304" w:type="dxa"/>
          </w:tcPr>
          <w:p w14:paraId="239BFC2B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Student123!</w:t>
            </w:r>
          </w:p>
        </w:tc>
        <w:tc>
          <w:tcPr>
            <w:tcW w:w="2592" w:type="dxa"/>
          </w:tcPr>
          <w:p w14:paraId="3225C3E8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Student One</w:t>
            </w:r>
          </w:p>
        </w:tc>
      </w:tr>
      <w:tr w:rsidR="00F47611" w:rsidRPr="00AD7193" w14:paraId="4CBB0A75" w14:textId="77777777">
        <w:trPr>
          <w:jc w:val="center"/>
        </w:trPr>
        <w:tc>
          <w:tcPr>
            <w:tcW w:w="1584" w:type="dxa"/>
          </w:tcPr>
          <w:p w14:paraId="46DCE10F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Student</w:t>
            </w:r>
          </w:p>
        </w:tc>
        <w:tc>
          <w:tcPr>
            <w:tcW w:w="2880" w:type="dxa"/>
          </w:tcPr>
          <w:p w14:paraId="22B2DBFC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student2@demo.com</w:t>
            </w:r>
          </w:p>
        </w:tc>
        <w:tc>
          <w:tcPr>
            <w:tcW w:w="2304" w:type="dxa"/>
          </w:tcPr>
          <w:p w14:paraId="42AE1CBA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Student123!</w:t>
            </w:r>
          </w:p>
        </w:tc>
        <w:tc>
          <w:tcPr>
            <w:tcW w:w="2592" w:type="dxa"/>
          </w:tcPr>
          <w:p w14:paraId="2C90DEAB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Student Two</w:t>
            </w:r>
          </w:p>
        </w:tc>
      </w:tr>
      <w:tr w:rsidR="00F47611" w:rsidRPr="00AD7193" w14:paraId="56A03199" w14:textId="77777777">
        <w:trPr>
          <w:jc w:val="center"/>
        </w:trPr>
        <w:tc>
          <w:tcPr>
            <w:tcW w:w="1584" w:type="dxa"/>
          </w:tcPr>
          <w:p w14:paraId="3E8CF728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Student</w:t>
            </w:r>
          </w:p>
        </w:tc>
        <w:tc>
          <w:tcPr>
            <w:tcW w:w="2880" w:type="dxa"/>
          </w:tcPr>
          <w:p w14:paraId="40F28C67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student3@demo.com</w:t>
            </w:r>
          </w:p>
        </w:tc>
        <w:tc>
          <w:tcPr>
            <w:tcW w:w="2304" w:type="dxa"/>
          </w:tcPr>
          <w:p w14:paraId="34012136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Student123!</w:t>
            </w:r>
          </w:p>
        </w:tc>
        <w:tc>
          <w:tcPr>
            <w:tcW w:w="2592" w:type="dxa"/>
          </w:tcPr>
          <w:p w14:paraId="2A63EDA2" w14:textId="77777777" w:rsidR="00F47611" w:rsidRPr="00AD7193" w:rsidRDefault="00000000" w:rsidP="00535C8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D719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Student Three</w:t>
            </w:r>
          </w:p>
        </w:tc>
      </w:tr>
    </w:tbl>
    <w:p w14:paraId="53B941C0" w14:textId="77777777" w:rsidR="00A80EC2" w:rsidRPr="00AD7193" w:rsidRDefault="00A80EC2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5A9B9AF0" w14:textId="49FB9613" w:rsidR="00F47611" w:rsidRPr="00AD7193" w:rsidRDefault="00000000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Регистрация вызова сидера в Program.cs (после app build, до </w:t>
      </w:r>
      <w:proofErr w:type="gramStart"/>
      <w:r w:rsidRPr="00AD7193">
        <w:rPr>
          <w:rFonts w:ascii="Times New Roman" w:hAnsi="Times New Roman" w:cs="Times New Roman"/>
          <w:sz w:val="24"/>
          <w:szCs w:val="24"/>
          <w:lang w:val="ru-RU"/>
        </w:rPr>
        <w:t>app.Run</w:t>
      </w:r>
      <w:proofErr w:type="gramEnd"/>
      <w:r w:rsidRPr="00AD7193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p w14:paraId="1E93D9A8" w14:textId="77777777" w:rsidR="00F47611" w:rsidRPr="00CA4F60" w:rsidRDefault="00000000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4F60">
        <w:rPr>
          <w:rFonts w:ascii="Times New Roman" w:eastAsia="Consolas" w:hAnsi="Times New Roman" w:cs="Times New Roman"/>
          <w:sz w:val="24"/>
          <w:szCs w:val="24"/>
        </w:rPr>
        <w:t xml:space="preserve">using (var scope = </w:t>
      </w:r>
      <w:proofErr w:type="gramStart"/>
      <w:r w:rsidRPr="00CA4F60">
        <w:rPr>
          <w:rFonts w:ascii="Times New Roman" w:eastAsia="Consolas" w:hAnsi="Times New Roman" w:cs="Times New Roman"/>
          <w:sz w:val="24"/>
          <w:szCs w:val="24"/>
        </w:rPr>
        <w:t>app.Services.CreateScope</w:t>
      </w:r>
      <w:proofErr w:type="gramEnd"/>
      <w:r w:rsidRPr="00CA4F60">
        <w:rPr>
          <w:rFonts w:ascii="Times New Roman" w:eastAsia="Consolas" w:hAnsi="Times New Roman" w:cs="Times New Roman"/>
          <w:sz w:val="24"/>
          <w:szCs w:val="24"/>
        </w:rPr>
        <w:t>())</w:t>
      </w:r>
      <w:r w:rsidRPr="00CA4F60">
        <w:rPr>
          <w:rFonts w:ascii="Times New Roman" w:eastAsia="Consolas" w:hAnsi="Times New Roman" w:cs="Times New Roman"/>
          <w:sz w:val="24"/>
          <w:szCs w:val="24"/>
        </w:rPr>
        <w:br/>
        <w:t>{</w:t>
      </w:r>
      <w:r w:rsidRPr="00CA4F60">
        <w:rPr>
          <w:rFonts w:ascii="Times New Roman" w:eastAsia="Consolas" w:hAnsi="Times New Roman" w:cs="Times New Roman"/>
          <w:sz w:val="24"/>
          <w:szCs w:val="24"/>
        </w:rPr>
        <w:br/>
        <w:t xml:space="preserve">    if (</w:t>
      </w:r>
      <w:proofErr w:type="gramStart"/>
      <w:r w:rsidRPr="00CA4F60">
        <w:rPr>
          <w:rFonts w:ascii="Times New Roman" w:eastAsia="Consolas" w:hAnsi="Times New Roman" w:cs="Times New Roman"/>
          <w:sz w:val="24"/>
          <w:szCs w:val="24"/>
        </w:rPr>
        <w:t>app.Environment.IsDevelopment</w:t>
      </w:r>
      <w:proofErr w:type="gramEnd"/>
      <w:r w:rsidRPr="00CA4F60">
        <w:rPr>
          <w:rFonts w:ascii="Times New Roman" w:eastAsia="Consolas" w:hAnsi="Times New Roman" w:cs="Times New Roman"/>
          <w:sz w:val="24"/>
          <w:szCs w:val="24"/>
        </w:rPr>
        <w:t>())</w:t>
      </w:r>
      <w:r w:rsidRPr="00CA4F60">
        <w:rPr>
          <w:rFonts w:ascii="Times New Roman" w:eastAsia="Consolas" w:hAnsi="Times New Roman" w:cs="Times New Roman"/>
          <w:sz w:val="24"/>
          <w:szCs w:val="24"/>
        </w:rPr>
        <w:br/>
        <w:t xml:space="preserve"> </w:t>
      </w:r>
      <w:proofErr w:type="gramStart"/>
      <w:r w:rsidRPr="00CA4F60">
        <w:rPr>
          <w:rFonts w:ascii="Times New Roman" w:eastAsia="Consolas" w:hAnsi="Times New Roman" w:cs="Times New Roman"/>
          <w:sz w:val="24"/>
          <w:szCs w:val="24"/>
        </w:rPr>
        <w:t xml:space="preserve">   {</w:t>
      </w:r>
      <w:proofErr w:type="gramEnd"/>
      <w:r w:rsidRPr="00CA4F60">
        <w:rPr>
          <w:rFonts w:ascii="Times New Roman" w:eastAsia="Consolas" w:hAnsi="Times New Roman" w:cs="Times New Roman"/>
          <w:sz w:val="24"/>
          <w:szCs w:val="24"/>
        </w:rPr>
        <w:br/>
        <w:t xml:space="preserve">        await DbInitializer.SeedAsync(</w:t>
      </w:r>
      <w:proofErr w:type="gramStart"/>
      <w:r w:rsidRPr="00CA4F60">
        <w:rPr>
          <w:rFonts w:ascii="Times New Roman" w:eastAsia="Consolas" w:hAnsi="Times New Roman" w:cs="Times New Roman"/>
          <w:sz w:val="24"/>
          <w:szCs w:val="24"/>
        </w:rPr>
        <w:t>scope.ServiceProvider</w:t>
      </w:r>
      <w:proofErr w:type="gramEnd"/>
      <w:r w:rsidRPr="00CA4F60">
        <w:rPr>
          <w:rFonts w:ascii="Times New Roman" w:eastAsia="Consolas" w:hAnsi="Times New Roman" w:cs="Times New Roman"/>
          <w:sz w:val="24"/>
          <w:szCs w:val="24"/>
        </w:rPr>
        <w:t>);</w:t>
      </w:r>
      <w:r w:rsidRPr="00CA4F60">
        <w:rPr>
          <w:rFonts w:ascii="Times New Roman" w:eastAsia="Consolas" w:hAnsi="Times New Roman" w:cs="Times New Roman"/>
          <w:sz w:val="24"/>
          <w:szCs w:val="24"/>
        </w:rPr>
        <w:br/>
        <w:t xml:space="preserve">  </w:t>
      </w:r>
      <w:proofErr w:type="gramStart"/>
      <w:r w:rsidRPr="00CA4F60">
        <w:rPr>
          <w:rFonts w:ascii="Times New Roman" w:eastAsia="Consolas" w:hAnsi="Times New Roman" w:cs="Times New Roman"/>
          <w:sz w:val="24"/>
          <w:szCs w:val="24"/>
        </w:rPr>
        <w:t xml:space="preserve">  }</w:t>
      </w:r>
      <w:proofErr w:type="gramEnd"/>
      <w:r w:rsidRPr="00CA4F60">
        <w:rPr>
          <w:rFonts w:ascii="Times New Roman" w:eastAsia="Consolas" w:hAnsi="Times New Roman" w:cs="Times New Roman"/>
          <w:sz w:val="24"/>
          <w:szCs w:val="24"/>
        </w:rPr>
        <w:br/>
        <w:t>}</w:t>
      </w:r>
    </w:p>
    <w:p w14:paraId="2769FD3C" w14:textId="77777777" w:rsidR="00A80EC2" w:rsidRPr="00CA4F60" w:rsidRDefault="00A80EC2" w:rsidP="00535C8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911CE29" w14:textId="450C415E" w:rsidR="00F47611" w:rsidRPr="00AD7193" w:rsidRDefault="00A80EC2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3. Frontend: подключение реальной авторизации</w:t>
      </w:r>
    </w:p>
    <w:p w14:paraId="2B1EC35A" w14:textId="3564F3D5" w:rsidR="00F47611" w:rsidRPr="00AD7193" w:rsidRDefault="00A80EC2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3.1 Dev proxy (Vite)</w:t>
      </w:r>
    </w:p>
    <w:p w14:paraId="56391FF9" w14:textId="5B125992" w:rsidR="00F47611" w:rsidRPr="00AD7193" w:rsidRDefault="00000000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Чтобы избежать CORS и не настраивать BASE_URL</w:t>
      </w:r>
      <w:proofErr w:type="gramStart"/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E245DD" w:rsidRPr="00AD7193">
        <w:rPr>
          <w:rFonts w:ascii="Times New Roman" w:hAnsi="Times New Roman" w:cs="Times New Roman"/>
          <w:sz w:val="24"/>
          <w:szCs w:val="24"/>
          <w:lang w:val="ru-RU"/>
        </w:rPr>
        <w:t>Использовать</w:t>
      </w:r>
      <w:proofErr w:type="gramEnd"/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 proxy на /api. Фронт остаётся на http://localhost:5173, API — на порту из launchSettings (</w:t>
      </w:r>
      <w:proofErr w:type="gramStart"/>
      <w:r w:rsidRPr="00AD7193">
        <w:rPr>
          <w:rFonts w:ascii="Times New Roman" w:hAnsi="Times New Roman" w:cs="Times New Roman"/>
          <w:sz w:val="24"/>
          <w:szCs w:val="24"/>
          <w:lang w:val="ru-RU"/>
        </w:rPr>
        <w:t>например</w:t>
      </w:r>
      <w:proofErr w:type="gramEnd"/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 5051).</w:t>
      </w:r>
    </w:p>
    <w:p w14:paraId="688C69D9" w14:textId="77777777" w:rsidR="00F47611" w:rsidRPr="00CA4F60" w:rsidRDefault="00000000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CA4F60">
        <w:rPr>
          <w:rFonts w:ascii="Times New Roman" w:hAnsi="Times New Roman" w:cs="Times New Roman"/>
          <w:sz w:val="24"/>
          <w:szCs w:val="24"/>
        </w:rPr>
        <w:t xml:space="preserve"> client/vite.config.ts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добавьте</w:t>
      </w:r>
      <w:r w:rsidRPr="00CA4F60">
        <w:rPr>
          <w:rFonts w:ascii="Times New Roman" w:hAnsi="Times New Roman" w:cs="Times New Roman"/>
          <w:sz w:val="24"/>
          <w:szCs w:val="24"/>
        </w:rPr>
        <w:t>:</w:t>
      </w:r>
    </w:p>
    <w:p w14:paraId="6DC5943A" w14:textId="77777777" w:rsidR="00F47611" w:rsidRPr="00CA4F60" w:rsidRDefault="00000000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4F60">
        <w:rPr>
          <w:rFonts w:ascii="Times New Roman" w:eastAsia="Consolas" w:hAnsi="Times New Roman" w:cs="Times New Roman"/>
          <w:sz w:val="24"/>
          <w:szCs w:val="24"/>
        </w:rPr>
        <w:t>server: {</w:t>
      </w:r>
      <w:r w:rsidRPr="00CA4F60">
        <w:rPr>
          <w:rFonts w:ascii="Times New Roman" w:eastAsia="Consolas" w:hAnsi="Times New Roman" w:cs="Times New Roman"/>
          <w:sz w:val="24"/>
          <w:szCs w:val="24"/>
        </w:rPr>
        <w:br/>
        <w:t xml:space="preserve">  port: 5173,</w:t>
      </w:r>
      <w:r w:rsidRPr="00CA4F60">
        <w:rPr>
          <w:rFonts w:ascii="Times New Roman" w:eastAsia="Consolas" w:hAnsi="Times New Roman" w:cs="Times New Roman"/>
          <w:sz w:val="24"/>
          <w:szCs w:val="24"/>
        </w:rPr>
        <w:br/>
        <w:t xml:space="preserve">  proxy: {</w:t>
      </w:r>
      <w:r w:rsidRPr="00CA4F60">
        <w:rPr>
          <w:rFonts w:ascii="Times New Roman" w:eastAsia="Consolas" w:hAnsi="Times New Roman" w:cs="Times New Roman"/>
          <w:sz w:val="24"/>
          <w:szCs w:val="24"/>
        </w:rPr>
        <w:br/>
        <w:t xml:space="preserve">    '/api': 'http://localhost:5051',</w:t>
      </w:r>
      <w:r w:rsidRPr="00CA4F60">
        <w:rPr>
          <w:rFonts w:ascii="Times New Roman" w:eastAsia="Consolas" w:hAnsi="Times New Roman" w:cs="Times New Roman"/>
          <w:sz w:val="24"/>
          <w:szCs w:val="24"/>
        </w:rPr>
        <w:br/>
        <w:t xml:space="preserve">  },</w:t>
      </w:r>
      <w:r w:rsidRPr="00CA4F60">
        <w:rPr>
          <w:rFonts w:ascii="Times New Roman" w:eastAsia="Consolas" w:hAnsi="Times New Roman" w:cs="Times New Roman"/>
          <w:sz w:val="24"/>
          <w:szCs w:val="24"/>
        </w:rPr>
        <w:br/>
        <w:t>},</w:t>
      </w:r>
    </w:p>
    <w:p w14:paraId="4FD47293" w14:textId="77777777" w:rsidR="00F47611" w:rsidRPr="00AD7193" w:rsidRDefault="00000000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При использовании proxy сделайте BASE_URL пустым (""), а запросы выполняйте к /api/...</w:t>
      </w:r>
    </w:p>
    <w:p w14:paraId="3022FEB3" w14:textId="77777777" w:rsidR="00AD7193" w:rsidRDefault="00AD7193" w:rsidP="00535C8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243C54D6" w14:textId="217C1449" w:rsidR="00F47611" w:rsidRPr="00AD7193" w:rsidRDefault="00A80EC2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3.2 API helper</w:t>
      </w:r>
    </w:p>
    <w:p w14:paraId="398F4AA4" w14:textId="6C54BE3D" w:rsidR="00F47611" w:rsidRPr="00AD7193" w:rsidRDefault="00E245DD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Создать небольшой клиент запросов (fetch или axios).</w:t>
      </w:r>
    </w:p>
    <w:p w14:paraId="492F588F" w14:textId="777777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4F60">
        <w:rPr>
          <w:rFonts w:ascii="Times New Roman" w:hAnsi="Times New Roman" w:cs="Times New Roman"/>
          <w:sz w:val="24"/>
          <w:szCs w:val="24"/>
        </w:rPr>
        <w:t xml:space="preserve">BASE_URL = "" (same-origin),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запросы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CA4F60">
        <w:rPr>
          <w:rFonts w:ascii="Times New Roman" w:hAnsi="Times New Roman" w:cs="Times New Roman"/>
          <w:sz w:val="24"/>
          <w:szCs w:val="24"/>
        </w:rPr>
        <w:t xml:space="preserve"> /api/...</w:t>
      </w:r>
    </w:p>
    <w:p w14:paraId="38653DC4" w14:textId="1B4E40AE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Автоматически </w:t>
      </w:r>
      <w:r w:rsidR="00AD7193">
        <w:rPr>
          <w:rFonts w:ascii="Times New Roman" w:hAnsi="Times New Roman" w:cs="Times New Roman"/>
          <w:sz w:val="24"/>
          <w:szCs w:val="24"/>
          <w:lang w:val="ru-RU"/>
        </w:rPr>
        <w:t>добавлять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 заголовок Authorization: Bearer &lt;token&gt; при наличии token.</w:t>
      </w:r>
    </w:p>
    <w:p w14:paraId="1EFF5D8C" w14:textId="62880A55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На ошибках (не 2xx) парсите ProblemDetails и </w:t>
      </w:r>
      <w:r w:rsidR="00AD7193">
        <w:rPr>
          <w:rFonts w:ascii="Times New Roman" w:hAnsi="Times New Roman" w:cs="Times New Roman"/>
          <w:sz w:val="24"/>
          <w:szCs w:val="24"/>
          <w:lang w:val="ru-RU"/>
        </w:rPr>
        <w:t>возвращать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 понятное сообщение/список ошибок.</w:t>
      </w:r>
    </w:p>
    <w:p w14:paraId="7E1C4BF5" w14:textId="77777777" w:rsidR="00AD7193" w:rsidRDefault="00AD7193" w:rsidP="00535C8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45B4996D" w14:textId="4991EC1F" w:rsidR="00F47611" w:rsidRPr="00AD7193" w:rsidRDefault="00A80EC2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3.3 AuthContext</w:t>
      </w:r>
    </w:p>
    <w:p w14:paraId="3C6ED512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user: </w:t>
      </w:r>
      <w:proofErr w:type="gramStart"/>
      <w:r w:rsidRPr="00AD7193">
        <w:rPr>
          <w:rFonts w:ascii="Times New Roman" w:hAnsi="Times New Roman" w:cs="Times New Roman"/>
          <w:sz w:val="24"/>
          <w:szCs w:val="24"/>
          <w:lang w:val="ru-RU"/>
        </w:rPr>
        <w:t>{ id</w:t>
      </w:r>
      <w:proofErr w:type="gramEnd"/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, email, </w:t>
      </w:r>
      <w:proofErr w:type="gramStart"/>
      <w:r w:rsidRPr="00AD7193">
        <w:rPr>
          <w:rFonts w:ascii="Times New Roman" w:hAnsi="Times New Roman" w:cs="Times New Roman"/>
          <w:sz w:val="24"/>
          <w:szCs w:val="24"/>
          <w:lang w:val="ru-RU"/>
        </w:rPr>
        <w:t>displayName }</w:t>
      </w:r>
      <w:proofErr w:type="gramEnd"/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 | null</w:t>
      </w:r>
    </w:p>
    <w:p w14:paraId="02F0F1A7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role: 'Student' | 'Operator' | 'Admin' | null</w:t>
      </w:r>
    </w:p>
    <w:p w14:paraId="70734C89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token хранится в state и синхронизирован с localStorage</w:t>
      </w:r>
    </w:p>
    <w:p w14:paraId="124C1ECF" w14:textId="777777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A4F60">
        <w:rPr>
          <w:rFonts w:ascii="Times New Roman" w:hAnsi="Times New Roman" w:cs="Times New Roman"/>
          <w:sz w:val="24"/>
          <w:szCs w:val="24"/>
        </w:rPr>
        <w:t>init(</w:t>
      </w:r>
      <w:proofErr w:type="gramEnd"/>
      <w:r w:rsidRPr="00CA4F60">
        <w:rPr>
          <w:rFonts w:ascii="Times New Roman" w:hAnsi="Times New Roman" w:cs="Times New Roman"/>
          <w:sz w:val="24"/>
          <w:szCs w:val="24"/>
        </w:rPr>
        <w:t xml:space="preserve">):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если</w:t>
      </w:r>
      <w:r w:rsidRPr="00CA4F60">
        <w:rPr>
          <w:rFonts w:ascii="Times New Roman" w:hAnsi="Times New Roman" w:cs="Times New Roman"/>
          <w:sz w:val="24"/>
          <w:szCs w:val="24"/>
        </w:rPr>
        <w:t xml:space="preserve"> token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есть</w:t>
      </w:r>
      <w:r w:rsidRPr="00CA4F60">
        <w:rPr>
          <w:rFonts w:ascii="Times New Roman" w:hAnsi="Times New Roman" w:cs="Times New Roman"/>
          <w:sz w:val="24"/>
          <w:szCs w:val="24"/>
        </w:rPr>
        <w:t xml:space="preserve"> → GET /api/auth/me → set user/role;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если</w:t>
      </w:r>
      <w:r w:rsidRPr="00CA4F60">
        <w:rPr>
          <w:rFonts w:ascii="Times New Roman" w:hAnsi="Times New Roman" w:cs="Times New Roman"/>
          <w:sz w:val="24"/>
          <w:szCs w:val="24"/>
        </w:rPr>
        <w:t xml:space="preserve"> 401 → logout</w:t>
      </w:r>
    </w:p>
    <w:p w14:paraId="0D469922" w14:textId="777777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4F60">
        <w:rPr>
          <w:rFonts w:ascii="Times New Roman" w:hAnsi="Times New Roman" w:cs="Times New Roman"/>
          <w:sz w:val="24"/>
          <w:szCs w:val="24"/>
        </w:rPr>
        <w:t>login(</w:t>
      </w:r>
      <w:proofErr w:type="gramStart"/>
      <w:r w:rsidRPr="00CA4F60">
        <w:rPr>
          <w:rFonts w:ascii="Times New Roman" w:hAnsi="Times New Roman" w:cs="Times New Roman"/>
          <w:sz w:val="24"/>
          <w:szCs w:val="24"/>
        </w:rPr>
        <w:t>email,password</w:t>
      </w:r>
      <w:proofErr w:type="gramEnd"/>
      <w:r w:rsidRPr="00CA4F60">
        <w:rPr>
          <w:rFonts w:ascii="Times New Roman" w:hAnsi="Times New Roman" w:cs="Times New Roman"/>
          <w:sz w:val="24"/>
          <w:szCs w:val="24"/>
        </w:rPr>
        <w:t xml:space="preserve">): POST /api/auth/login →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сохранить</w:t>
      </w:r>
      <w:r w:rsidRPr="00CA4F60">
        <w:rPr>
          <w:rFonts w:ascii="Times New Roman" w:hAnsi="Times New Roman" w:cs="Times New Roman"/>
          <w:sz w:val="24"/>
          <w:szCs w:val="24"/>
        </w:rPr>
        <w:t xml:space="preserve"> token → await </w:t>
      </w:r>
      <w:proofErr w:type="gramStart"/>
      <w:r w:rsidRPr="00CA4F60">
        <w:rPr>
          <w:rFonts w:ascii="Times New Roman" w:hAnsi="Times New Roman" w:cs="Times New Roman"/>
          <w:sz w:val="24"/>
          <w:szCs w:val="24"/>
        </w:rPr>
        <w:t>init(</w:t>
      </w:r>
      <w:proofErr w:type="gramEnd"/>
      <w:r w:rsidRPr="00CA4F60">
        <w:rPr>
          <w:rFonts w:ascii="Times New Roman" w:hAnsi="Times New Roman" w:cs="Times New Roman"/>
          <w:sz w:val="24"/>
          <w:szCs w:val="24"/>
        </w:rPr>
        <w:t>)</w:t>
      </w:r>
    </w:p>
    <w:p w14:paraId="686D6E16" w14:textId="777777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4F60">
        <w:rPr>
          <w:rFonts w:ascii="Times New Roman" w:hAnsi="Times New Roman" w:cs="Times New Roman"/>
          <w:sz w:val="24"/>
          <w:szCs w:val="24"/>
        </w:rPr>
        <w:t>register(</w:t>
      </w:r>
      <w:proofErr w:type="gramStart"/>
      <w:r w:rsidRPr="00CA4F60">
        <w:rPr>
          <w:rFonts w:ascii="Times New Roman" w:hAnsi="Times New Roman" w:cs="Times New Roman"/>
          <w:sz w:val="24"/>
          <w:szCs w:val="24"/>
        </w:rPr>
        <w:t>displayName,email</w:t>
      </w:r>
      <w:proofErr w:type="gramEnd"/>
      <w:r w:rsidRPr="00CA4F60">
        <w:rPr>
          <w:rFonts w:ascii="Times New Roman" w:hAnsi="Times New Roman" w:cs="Times New Roman"/>
          <w:sz w:val="24"/>
          <w:szCs w:val="24"/>
        </w:rPr>
        <w:t xml:space="preserve">,password): POST /api/auth/register →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сохранить</w:t>
      </w:r>
      <w:r w:rsidRPr="00CA4F60">
        <w:rPr>
          <w:rFonts w:ascii="Times New Roman" w:hAnsi="Times New Roman" w:cs="Times New Roman"/>
          <w:sz w:val="24"/>
          <w:szCs w:val="24"/>
        </w:rPr>
        <w:t xml:space="preserve"> token → await </w:t>
      </w:r>
      <w:proofErr w:type="gramStart"/>
      <w:r w:rsidRPr="00CA4F60">
        <w:rPr>
          <w:rFonts w:ascii="Times New Roman" w:hAnsi="Times New Roman" w:cs="Times New Roman"/>
          <w:sz w:val="24"/>
          <w:szCs w:val="24"/>
        </w:rPr>
        <w:t>init(</w:t>
      </w:r>
      <w:proofErr w:type="gramEnd"/>
      <w:r w:rsidRPr="00CA4F60">
        <w:rPr>
          <w:rFonts w:ascii="Times New Roman" w:hAnsi="Times New Roman" w:cs="Times New Roman"/>
          <w:sz w:val="24"/>
          <w:szCs w:val="24"/>
        </w:rPr>
        <w:t>)</w:t>
      </w:r>
    </w:p>
    <w:p w14:paraId="49253FCC" w14:textId="777777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A4F60">
        <w:rPr>
          <w:rFonts w:ascii="Times New Roman" w:hAnsi="Times New Roman" w:cs="Times New Roman"/>
          <w:sz w:val="24"/>
          <w:szCs w:val="24"/>
        </w:rPr>
        <w:t>logout(</w:t>
      </w:r>
      <w:proofErr w:type="gramEnd"/>
      <w:r w:rsidRPr="00CA4F60">
        <w:rPr>
          <w:rFonts w:ascii="Times New Roman" w:hAnsi="Times New Roman" w:cs="Times New Roman"/>
          <w:sz w:val="24"/>
          <w:szCs w:val="24"/>
        </w:rPr>
        <w:t xml:space="preserve">):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очистить</w:t>
      </w:r>
      <w:r w:rsidRPr="00CA4F60">
        <w:rPr>
          <w:rFonts w:ascii="Times New Roman" w:hAnsi="Times New Roman" w:cs="Times New Roman"/>
          <w:sz w:val="24"/>
          <w:szCs w:val="24"/>
        </w:rPr>
        <w:t xml:space="preserve"> token (state + localStorage)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сбросить</w:t>
      </w:r>
      <w:r w:rsidRPr="00CA4F60">
        <w:rPr>
          <w:rFonts w:ascii="Times New Roman" w:hAnsi="Times New Roman" w:cs="Times New Roman"/>
          <w:sz w:val="24"/>
          <w:szCs w:val="24"/>
        </w:rPr>
        <w:t xml:space="preserve"> user/role</w:t>
      </w:r>
    </w:p>
    <w:p w14:paraId="2E6E49D4" w14:textId="77777777" w:rsidR="00AD7193" w:rsidRPr="00CA4F60" w:rsidRDefault="00AD7193" w:rsidP="00535C8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0D4DFA" w14:textId="241400C5" w:rsidR="00F47611" w:rsidRPr="00AD7193" w:rsidRDefault="00A80EC2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3.4 LoginPage и RegisterPage</w:t>
      </w:r>
    </w:p>
    <w:p w14:paraId="5A7533A1" w14:textId="777777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4F60">
        <w:rPr>
          <w:rFonts w:ascii="Times New Roman" w:hAnsi="Times New Roman" w:cs="Times New Roman"/>
          <w:sz w:val="24"/>
          <w:szCs w:val="24"/>
        </w:rPr>
        <w:t xml:space="preserve">LoginPage (/login): AntD Form (Email, Password), submit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вызывает</w:t>
      </w:r>
      <w:r w:rsidRPr="00CA4F60">
        <w:rPr>
          <w:rFonts w:ascii="Times New Roman" w:hAnsi="Times New Roman" w:cs="Times New Roman"/>
          <w:sz w:val="24"/>
          <w:szCs w:val="24"/>
        </w:rPr>
        <w:t xml:space="preserve"> auth.login.</w:t>
      </w:r>
    </w:p>
    <w:p w14:paraId="5D4A9016" w14:textId="777777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4F60">
        <w:rPr>
          <w:rFonts w:ascii="Times New Roman" w:hAnsi="Times New Roman" w:cs="Times New Roman"/>
          <w:sz w:val="24"/>
          <w:szCs w:val="24"/>
        </w:rPr>
        <w:t xml:space="preserve">RegisterPage (/register): AntD Form (DisplayName, Email, Password, Confirm Password), submit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вызывает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A4F60">
        <w:rPr>
          <w:rFonts w:ascii="Times New Roman" w:hAnsi="Times New Roman" w:cs="Times New Roman"/>
          <w:sz w:val="24"/>
          <w:szCs w:val="24"/>
        </w:rPr>
        <w:t>auth.register</w:t>
      </w:r>
      <w:proofErr w:type="gramEnd"/>
      <w:r w:rsidRPr="00CA4F60">
        <w:rPr>
          <w:rFonts w:ascii="Times New Roman" w:hAnsi="Times New Roman" w:cs="Times New Roman"/>
          <w:sz w:val="24"/>
          <w:szCs w:val="24"/>
        </w:rPr>
        <w:t>.</w:t>
      </w:r>
    </w:p>
    <w:p w14:paraId="10868BB7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Показывать ошибки:</w:t>
      </w:r>
    </w:p>
    <w:p w14:paraId="14AA984A" w14:textId="77777777" w:rsidR="00F47611" w:rsidRPr="00CA4F60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4F60">
        <w:rPr>
          <w:rFonts w:ascii="Times New Roman" w:hAnsi="Times New Roman" w:cs="Times New Roman"/>
          <w:sz w:val="24"/>
          <w:szCs w:val="24"/>
        </w:rPr>
        <w:t xml:space="preserve">  • 400 (validation) → validation UI (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ошибки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под</w:t>
      </w:r>
      <w:r w:rsidRPr="00CA4F60">
        <w:rPr>
          <w:rFonts w:ascii="Times New Roman" w:hAnsi="Times New Roman" w:cs="Times New Roman"/>
          <w:sz w:val="24"/>
          <w:szCs w:val="24"/>
        </w:rPr>
        <w:t xml:space="preserve">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полями</w:t>
      </w:r>
      <w:r w:rsidRPr="00CA4F60">
        <w:rPr>
          <w:rFonts w:ascii="Times New Roman" w:hAnsi="Times New Roman" w:cs="Times New Roman"/>
          <w:sz w:val="24"/>
          <w:szCs w:val="24"/>
        </w:rPr>
        <w:t xml:space="preserve"> +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общий</w:t>
      </w:r>
      <w:r w:rsidRPr="00CA4F60">
        <w:rPr>
          <w:rFonts w:ascii="Times New Roman" w:hAnsi="Times New Roman" w:cs="Times New Roman"/>
          <w:sz w:val="24"/>
          <w:szCs w:val="24"/>
        </w:rPr>
        <w:t xml:space="preserve"> Alert/PageValidation).</w:t>
      </w:r>
    </w:p>
    <w:p w14:paraId="6FA11A2F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CA4F60">
        <w:rPr>
          <w:rFonts w:ascii="Times New Roman" w:hAnsi="Times New Roman" w:cs="Times New Roman"/>
          <w:sz w:val="24"/>
          <w:szCs w:val="24"/>
        </w:rPr>
        <w:t xml:space="preserve">  </w:t>
      </w:r>
      <w:r w:rsidRPr="00AD7193">
        <w:rPr>
          <w:rFonts w:ascii="Times New Roman" w:hAnsi="Times New Roman" w:cs="Times New Roman"/>
          <w:sz w:val="24"/>
          <w:szCs w:val="24"/>
          <w:lang w:val="ru-RU"/>
        </w:rPr>
        <w:t>• сеть/500 → PageError или Alert.</w:t>
      </w:r>
    </w:p>
    <w:p w14:paraId="12766BF9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Ссылки: Login ↔ Register.</w:t>
      </w:r>
    </w:p>
    <w:p w14:paraId="6E4E1D04" w14:textId="77777777" w:rsidR="00AD7193" w:rsidRDefault="00AD7193" w:rsidP="00535C8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6418DC56" w14:textId="58130FB3" w:rsidR="00F47611" w:rsidRPr="00AD7193" w:rsidRDefault="00A80EC2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3.5 Redirect по роли</w:t>
      </w:r>
    </w:p>
    <w:p w14:paraId="28C9C7E1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После успешного login/register редирект:</w:t>
      </w:r>
    </w:p>
    <w:p w14:paraId="6005C725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  Student → /tickets</w:t>
      </w:r>
    </w:p>
    <w:p w14:paraId="58B5D06C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  Operator → /queue/new</w:t>
      </w:r>
    </w:p>
    <w:p w14:paraId="5209B459" w14:textId="77777777" w:rsidR="00F47611" w:rsidRPr="00AD7193" w:rsidRDefault="00000000" w:rsidP="00535C89">
      <w:pPr>
        <w:pStyle w:val="a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 xml:space="preserve">  Admin → /admin/categories</w:t>
      </w:r>
    </w:p>
    <w:p w14:paraId="75A9634C" w14:textId="77777777" w:rsidR="00A80EC2" w:rsidRPr="00AD7193" w:rsidRDefault="00A80EC2" w:rsidP="00535C8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59589080" w14:textId="06B92F4D" w:rsidR="00F47611" w:rsidRPr="00AD7193" w:rsidRDefault="00A80EC2" w:rsidP="00535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b/>
          <w:sz w:val="24"/>
          <w:szCs w:val="24"/>
          <w:lang w:val="ru-RU"/>
        </w:rPr>
        <w:t>4. Проверка</w:t>
      </w:r>
    </w:p>
    <w:p w14:paraId="2F1F1AC8" w14:textId="77777777" w:rsidR="00F47611" w:rsidRPr="00AD7193" w:rsidRDefault="00000000" w:rsidP="00A80EC2">
      <w:pPr>
        <w:pStyle w:val="a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Применить миграции: dotnet ef database update.</w:t>
      </w:r>
    </w:p>
    <w:p w14:paraId="57532686" w14:textId="2E5485EB" w:rsidR="00F47611" w:rsidRPr="00AD7193" w:rsidRDefault="00000000" w:rsidP="00535C89">
      <w:pPr>
        <w:pStyle w:val="a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Запустить API: dotnet run</w:t>
      </w:r>
      <w:r w:rsidR="00A80EC2" w:rsidRPr="00AD719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BF9C18A" w14:textId="6F2FD292" w:rsidR="00F47611" w:rsidRPr="00AD7193" w:rsidRDefault="00000000" w:rsidP="00535C89">
      <w:pPr>
        <w:pStyle w:val="a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Запустить фронт: npm run dev.</w:t>
      </w:r>
    </w:p>
    <w:p w14:paraId="2782A353" w14:textId="77777777" w:rsidR="00F47611" w:rsidRPr="00AD7193" w:rsidRDefault="00000000" w:rsidP="00535C89">
      <w:pPr>
        <w:pStyle w:val="a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Проверить регистрацию: /register → после submit редирект по роли Student.</w:t>
      </w:r>
    </w:p>
    <w:p w14:paraId="59C078F9" w14:textId="77777777" w:rsidR="00F47611" w:rsidRPr="00AD7193" w:rsidRDefault="00000000" w:rsidP="00535C89">
      <w:pPr>
        <w:pStyle w:val="a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Обновить страницу (refresh) — пользователь остаётся авторизован (</w:t>
      </w:r>
      <w:proofErr w:type="gramStart"/>
      <w:r w:rsidRPr="00AD7193">
        <w:rPr>
          <w:rFonts w:ascii="Times New Roman" w:hAnsi="Times New Roman" w:cs="Times New Roman"/>
          <w:sz w:val="24"/>
          <w:szCs w:val="24"/>
          <w:lang w:val="ru-RU"/>
        </w:rPr>
        <w:t>init(</w:t>
      </w:r>
      <w:proofErr w:type="gramEnd"/>
      <w:r w:rsidRPr="00AD7193">
        <w:rPr>
          <w:rFonts w:ascii="Times New Roman" w:hAnsi="Times New Roman" w:cs="Times New Roman"/>
          <w:sz w:val="24"/>
          <w:szCs w:val="24"/>
          <w:lang w:val="ru-RU"/>
        </w:rPr>
        <w:t>) поднимает /me).</w:t>
      </w:r>
    </w:p>
    <w:p w14:paraId="47EDCFC8" w14:textId="77777777" w:rsidR="00F47611" w:rsidRDefault="00000000" w:rsidP="00A80EC2">
      <w:pPr>
        <w:pStyle w:val="a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7193">
        <w:rPr>
          <w:rFonts w:ascii="Times New Roman" w:hAnsi="Times New Roman" w:cs="Times New Roman"/>
          <w:sz w:val="24"/>
          <w:szCs w:val="24"/>
          <w:lang w:val="ru-RU"/>
        </w:rPr>
        <w:t>Выйдите (logout) — токен удаляется, редирект на /login.</w:t>
      </w:r>
    </w:p>
    <w:p w14:paraId="770C27E0" w14:textId="77777777" w:rsidR="00822555" w:rsidRDefault="00822555" w:rsidP="00822555">
      <w:pPr>
        <w:pStyle w:val="a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</w:p>
    <w:p w14:paraId="6C4E6983" w14:textId="77777777" w:rsidR="00822555" w:rsidRDefault="00822555" w:rsidP="00822555">
      <w:pPr>
        <w:pStyle w:val="a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</w:p>
    <w:p w14:paraId="1288457E" w14:textId="68604F9D" w:rsidR="00822555" w:rsidRDefault="00822555" w:rsidP="00822555">
      <w:pPr>
        <w:pStyle w:val="a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1DB1F0A" wp14:editId="2F3452A9">
            <wp:extent cx="5486400" cy="2797810"/>
            <wp:effectExtent l="0" t="0" r="0" b="2540"/>
            <wp:docPr id="377445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45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A37A" w14:textId="77777777" w:rsidR="00EE3CEF" w:rsidRPr="00EE3CEF" w:rsidRDefault="00EE3CEF" w:rsidP="00822555">
      <w:pPr>
        <w:pStyle w:val="a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18E26FB" w14:textId="1F6B11DE" w:rsidR="00822555" w:rsidRDefault="00822555" w:rsidP="00822555">
      <w:pPr>
        <w:pStyle w:val="a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69992426" wp14:editId="75230F39">
            <wp:extent cx="5486400" cy="4176395"/>
            <wp:effectExtent l="0" t="0" r="0" b="0"/>
            <wp:docPr id="1871953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53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94BA" w14:textId="592B3642" w:rsidR="00822555" w:rsidRDefault="00822555" w:rsidP="00822555">
      <w:pPr>
        <w:pStyle w:val="a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69CD63C1" wp14:editId="624FDD74">
            <wp:extent cx="5486400" cy="4176395"/>
            <wp:effectExtent l="0" t="0" r="0" b="0"/>
            <wp:docPr id="1925380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80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6A37" w14:textId="4B3E2026" w:rsidR="00822555" w:rsidRDefault="00822555" w:rsidP="00822555">
      <w:pPr>
        <w:pStyle w:val="a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2964371C" wp14:editId="22E28455">
            <wp:extent cx="5486400" cy="4176395"/>
            <wp:effectExtent l="0" t="0" r="0" b="0"/>
            <wp:docPr id="1625248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48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F064" w14:textId="77777777" w:rsidR="00822555" w:rsidRDefault="00822555" w:rsidP="00822555">
      <w:pPr>
        <w:pStyle w:val="a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</w:p>
    <w:p w14:paraId="56231EC5" w14:textId="277B9AA3" w:rsidR="00822555" w:rsidRDefault="00822555" w:rsidP="00822555">
      <w:pPr>
        <w:pStyle w:val="a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4BE81AEF" wp14:editId="6A545756">
            <wp:extent cx="5486400" cy="2015490"/>
            <wp:effectExtent l="0" t="0" r="0" b="3810"/>
            <wp:docPr id="1550492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92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3C78" w14:textId="77777777" w:rsidR="00822555" w:rsidRDefault="00822555" w:rsidP="00822555">
      <w:pPr>
        <w:pStyle w:val="a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</w:p>
    <w:p w14:paraId="67B6633C" w14:textId="1BDE152B" w:rsidR="00822555" w:rsidRDefault="00822555" w:rsidP="00822555">
      <w:pPr>
        <w:pStyle w:val="a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DECA4B" wp14:editId="0F714D9D">
            <wp:extent cx="5486400" cy="4176395"/>
            <wp:effectExtent l="0" t="0" r="0" b="0"/>
            <wp:docPr id="506775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75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0B4E" w14:textId="77777777" w:rsidR="00EE3CEF" w:rsidRDefault="00EE3CEF" w:rsidP="00822555">
      <w:pPr>
        <w:pStyle w:val="a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72BCA1E1" w14:textId="4E2E034A" w:rsidR="00EE3CEF" w:rsidRPr="00EE3CEF" w:rsidRDefault="00EE3CEF" w:rsidP="00822555">
      <w:pPr>
        <w:pStyle w:val="a"/>
        <w:numPr>
          <w:ilvl w:val="0"/>
          <w:numId w:val="0"/>
        </w:numPr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410912" wp14:editId="51FF62B2">
            <wp:extent cx="5486400" cy="3277870"/>
            <wp:effectExtent l="0" t="0" r="0" b="0"/>
            <wp:docPr id="1559474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743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CEF" w:rsidRPr="00EE3C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90005C"/>
    <w:multiLevelType w:val="hybridMultilevel"/>
    <w:tmpl w:val="D24C48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759744">
    <w:abstractNumId w:val="8"/>
  </w:num>
  <w:num w:numId="2" w16cid:durableId="539972441">
    <w:abstractNumId w:val="6"/>
  </w:num>
  <w:num w:numId="3" w16cid:durableId="515189889">
    <w:abstractNumId w:val="5"/>
  </w:num>
  <w:num w:numId="4" w16cid:durableId="1211772182">
    <w:abstractNumId w:val="4"/>
  </w:num>
  <w:num w:numId="5" w16cid:durableId="1499924217">
    <w:abstractNumId w:val="7"/>
  </w:num>
  <w:num w:numId="6" w16cid:durableId="1633828830">
    <w:abstractNumId w:val="3"/>
  </w:num>
  <w:num w:numId="7" w16cid:durableId="133912691">
    <w:abstractNumId w:val="2"/>
  </w:num>
  <w:num w:numId="8" w16cid:durableId="1473718888">
    <w:abstractNumId w:val="1"/>
  </w:num>
  <w:num w:numId="9" w16cid:durableId="254900859">
    <w:abstractNumId w:val="0"/>
  </w:num>
  <w:num w:numId="10" w16cid:durableId="98111671">
    <w:abstractNumId w:val="9"/>
  </w:num>
  <w:num w:numId="11" w16cid:durableId="1489977079">
    <w:abstractNumId w:val="7"/>
    <w:lvlOverride w:ilvl="0">
      <w:startOverride w:val="1"/>
    </w:lvlOverride>
  </w:num>
  <w:num w:numId="12" w16cid:durableId="11096665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9F2"/>
    <w:rsid w:val="0015074B"/>
    <w:rsid w:val="001A408D"/>
    <w:rsid w:val="00222F0F"/>
    <w:rsid w:val="0029639D"/>
    <w:rsid w:val="00326F90"/>
    <w:rsid w:val="003938DB"/>
    <w:rsid w:val="00535C89"/>
    <w:rsid w:val="005D06C8"/>
    <w:rsid w:val="00743F11"/>
    <w:rsid w:val="00764CFA"/>
    <w:rsid w:val="00822555"/>
    <w:rsid w:val="008661C9"/>
    <w:rsid w:val="00866672"/>
    <w:rsid w:val="00955247"/>
    <w:rsid w:val="009846E0"/>
    <w:rsid w:val="00A17558"/>
    <w:rsid w:val="00A80EC2"/>
    <w:rsid w:val="00AA1D8D"/>
    <w:rsid w:val="00AD7193"/>
    <w:rsid w:val="00AE4411"/>
    <w:rsid w:val="00B47730"/>
    <w:rsid w:val="00CA4F60"/>
    <w:rsid w:val="00CB0664"/>
    <w:rsid w:val="00D9051C"/>
    <w:rsid w:val="00E245DD"/>
    <w:rsid w:val="00EE3CEF"/>
    <w:rsid w:val="00F476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F7303"/>
  <w14:defaultImageDpi w14:val="300"/>
  <w15:docId w15:val="{E07412BB-83F4-49F1-AB5D-24C8255E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535C8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535C89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5D06C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us/download/details.aspx?id=104781&amp;lc=1033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dotnet.microsoft.com/en-us/download/dotnet/thank-you/sdk-8.0.419-windows-x64-installer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otnet.microsoft.com/en-us/download/dotnet/8.0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localhost:7033/swagger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://localhost:5051/swagger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1149</Words>
  <Characters>6552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cp:lastModifiedBy>Artur</cp:lastModifiedBy>
  <cp:revision>5</cp:revision>
  <dcterms:created xsi:type="dcterms:W3CDTF">2026-03-17T06:16:00Z</dcterms:created>
  <dcterms:modified xsi:type="dcterms:W3CDTF">2026-03-17T06:33:00Z</dcterms:modified>
  <cp:category/>
</cp:coreProperties>
</file>